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7DC8A" w14:textId="77777777" w:rsidR="004F09CF" w:rsidRDefault="004F09CF"/>
    <w:p w14:paraId="6FD49084" w14:textId="77777777" w:rsidR="004F09CF" w:rsidRDefault="004F09CF"/>
    <w:p w14:paraId="48B917DB" w14:textId="77777777" w:rsidR="004F09CF" w:rsidRDefault="00000000">
      <w:pPr>
        <w:pStyle w:val="Title"/>
        <w:jc w:val="center"/>
      </w:pPr>
      <w:r>
        <w:t>AI Adoption Metrics Dashboard</w:t>
      </w:r>
    </w:p>
    <w:p w14:paraId="7FD508CB" w14:textId="77777777" w:rsidR="004F09CF" w:rsidRDefault="00000000">
      <w:pPr>
        <w:jc w:val="center"/>
      </w:pPr>
      <w:r>
        <w:t>POC 1: Research &amp; Technical Specification Document</w:t>
      </w:r>
    </w:p>
    <w:p w14:paraId="2ABF4497" w14:textId="77777777" w:rsidR="004F09CF" w:rsidRDefault="004F09CF"/>
    <w:p w14:paraId="06B71D9D" w14:textId="7F0AB3B2" w:rsidR="004F09CF" w:rsidRDefault="00000000">
      <w:pPr>
        <w:jc w:val="center"/>
      </w:pPr>
      <w:r>
        <w:rPr>
          <w:b/>
        </w:rPr>
        <w:t>SKAI AI Productivity Framework</w:t>
      </w:r>
      <w:r>
        <w:rPr>
          <w:b/>
        </w:rPr>
        <w:br/>
      </w:r>
      <w:r>
        <w:t>Engineering Division • Q1 2026</w:t>
      </w:r>
      <w:r>
        <w:br/>
      </w:r>
      <w:r>
        <w:br/>
        <w:t>Prepared by: Umang Bhardwaj</w:t>
      </w:r>
      <w:r>
        <w:br/>
        <w:t>Version: 1.0</w:t>
      </w:r>
    </w:p>
    <w:p w14:paraId="39F7D1D3" w14:textId="77777777" w:rsidR="004F09CF" w:rsidRDefault="00000000">
      <w:r>
        <w:br w:type="page"/>
      </w:r>
    </w:p>
    <w:p w14:paraId="7339518F" w14:textId="77777777" w:rsidR="004F09CF" w:rsidRDefault="00000000">
      <w:pPr>
        <w:pStyle w:val="Heading1"/>
      </w:pPr>
      <w:r>
        <w:lastRenderedPageBreak/>
        <w:t>Table of Contents</w:t>
      </w:r>
    </w:p>
    <w:p w14:paraId="78FAC6D8" w14:textId="77777777" w:rsidR="004F09CF" w:rsidRDefault="00000000">
      <w:r>
        <w:t>1. Executive Summary</w:t>
      </w:r>
    </w:p>
    <w:p w14:paraId="47AB3BE3" w14:textId="77777777" w:rsidR="004F09CF" w:rsidRDefault="00000000">
      <w:r>
        <w:t>2. Problem Statement</w:t>
      </w:r>
    </w:p>
    <w:p w14:paraId="0F255134" w14:textId="77777777" w:rsidR="004F09CF" w:rsidRDefault="00000000">
      <w:r>
        <w:t>3. AI Adoption Maturity Framework (L0-L5)</w:t>
      </w:r>
    </w:p>
    <w:p w14:paraId="25A8F449" w14:textId="77777777" w:rsidR="004F09CF" w:rsidRDefault="00000000">
      <w:r>
        <w:t>4. Metrics Definition</w:t>
      </w:r>
    </w:p>
    <w:p w14:paraId="5DB0576E" w14:textId="77777777" w:rsidR="004F09CF" w:rsidRDefault="00000000">
      <w:r>
        <w:t xml:space="preserve">   4.1 Adoption Metrics</w:t>
      </w:r>
    </w:p>
    <w:p w14:paraId="5116F8AB" w14:textId="77777777" w:rsidR="004F09CF" w:rsidRDefault="00000000">
      <w:r>
        <w:t xml:space="preserve">   4.2 Productivity Metrics</w:t>
      </w:r>
    </w:p>
    <w:p w14:paraId="794E8C90" w14:textId="77777777" w:rsidR="004F09CF" w:rsidRDefault="00000000">
      <w:r>
        <w:t xml:space="preserve">   4.3 Quality Metrics</w:t>
      </w:r>
    </w:p>
    <w:p w14:paraId="55736559" w14:textId="77777777" w:rsidR="004F09CF" w:rsidRDefault="00000000">
      <w:r>
        <w:t>5. Data Sources</w:t>
      </w:r>
    </w:p>
    <w:p w14:paraId="4703FD0B" w14:textId="77777777" w:rsidR="004F09CF" w:rsidRDefault="00000000">
      <w:r>
        <w:t xml:space="preserve">   5.1 GitHub Copilot Metrics API</w:t>
      </w:r>
    </w:p>
    <w:p w14:paraId="7F0F768B" w14:textId="77777777" w:rsidR="004F09CF" w:rsidRDefault="00000000">
      <w:r>
        <w:t xml:space="preserve">   5.2 GitHub MCP Server</w:t>
      </w:r>
    </w:p>
    <w:p w14:paraId="0F43B3C0" w14:textId="77777777" w:rsidR="004F09CF" w:rsidRDefault="00000000">
      <w:r>
        <w:t xml:space="preserve">   5.3 Git Repository Analysis</w:t>
      </w:r>
    </w:p>
    <w:p w14:paraId="33538CF7" w14:textId="77777777" w:rsidR="004F09CF" w:rsidRDefault="00000000">
      <w:r>
        <w:t>6. System Architecture</w:t>
      </w:r>
    </w:p>
    <w:p w14:paraId="2753ACC2" w14:textId="77777777" w:rsidR="004F09CF" w:rsidRDefault="00000000">
      <w:r>
        <w:t>7. Implementation Plan</w:t>
      </w:r>
    </w:p>
    <w:p w14:paraId="50175DD3" w14:textId="77777777" w:rsidR="004F09CF" w:rsidRDefault="00000000">
      <w:r>
        <w:t>8. Dashboard Components</w:t>
      </w:r>
    </w:p>
    <w:p w14:paraId="2B774F34" w14:textId="77777777" w:rsidR="004F09CF" w:rsidRDefault="00000000">
      <w:r>
        <w:t>9. Technical Requirements</w:t>
      </w:r>
    </w:p>
    <w:p w14:paraId="1B2658C8" w14:textId="77777777" w:rsidR="004F09CF" w:rsidRDefault="00000000">
      <w:r>
        <w:t>10. References</w:t>
      </w:r>
    </w:p>
    <w:p w14:paraId="2928B0CC" w14:textId="77777777" w:rsidR="004F09CF" w:rsidRDefault="00000000">
      <w:r>
        <w:br w:type="page"/>
      </w:r>
    </w:p>
    <w:p w14:paraId="1913482C" w14:textId="77777777" w:rsidR="004F09CF" w:rsidRDefault="00000000">
      <w:pPr>
        <w:pStyle w:val="Heading1"/>
      </w:pPr>
      <w:r>
        <w:lastRenderedPageBreak/>
        <w:t>1. Executive Summary</w:t>
      </w:r>
    </w:p>
    <w:p w14:paraId="13C46D18" w14:textId="77777777" w:rsidR="004F09CF" w:rsidRDefault="00000000">
      <w:r>
        <w:t>This document outlines the research and technical specification for building an AI Adoption Metrics Dashboard. The dashboard aims to provide comprehensive visibility into GitHub Copilot usage across the engineering organization, measuring adoption rates, productivity gains, and code quality outcomes.</w:t>
      </w:r>
    </w:p>
    <w:p w14:paraId="7199F287" w14:textId="77777777" w:rsidR="004F09CF" w:rsidRDefault="00000000">
      <w:r>
        <w:t>The solution integrates multiple data sources including the GitHub Copilot Metrics API, GitHub MCP (Model Context Protocol) Server, and Git repository analysis to provide a holistic view of AI-assisted development practices.</w:t>
      </w:r>
    </w:p>
    <w:p w14:paraId="39FA29D1" w14:textId="77777777" w:rsidR="004F09CF" w:rsidRDefault="00000000">
      <w:pPr>
        <w:pStyle w:val="Heading2"/>
      </w:pPr>
      <w:r>
        <w:t>Key Objectives</w:t>
      </w:r>
    </w:p>
    <w:p w14:paraId="4D230BAB" w14:textId="77777777" w:rsidR="004F09CF" w:rsidRDefault="00000000">
      <w:pPr>
        <w:pStyle w:val="ListBullet"/>
      </w:pPr>
      <w:r>
        <w:t>Track user adoption of GitHub Copilot across the organization</w:t>
      </w:r>
    </w:p>
    <w:p w14:paraId="548389AB" w14:textId="77777777" w:rsidR="004F09CF" w:rsidRDefault="00000000">
      <w:pPr>
        <w:pStyle w:val="ListBullet"/>
      </w:pPr>
      <w:r>
        <w:t>Measure productivity improvements through AI-assisted development</w:t>
      </w:r>
    </w:p>
    <w:p w14:paraId="55454A33" w14:textId="77777777" w:rsidR="004F09CF" w:rsidRDefault="00000000">
      <w:pPr>
        <w:pStyle w:val="ListBullet"/>
      </w:pPr>
      <w:r>
        <w:t>Monitor code quality and identify areas for improvement</w:t>
      </w:r>
    </w:p>
    <w:p w14:paraId="5E3C61A3" w14:textId="77777777" w:rsidR="004F09CF" w:rsidRDefault="00000000">
      <w:pPr>
        <w:pStyle w:val="ListBullet"/>
      </w:pPr>
      <w:r>
        <w:t>Provide actionable insights for engineering leadership</w:t>
      </w:r>
    </w:p>
    <w:p w14:paraId="4D7AA59F" w14:textId="77777777" w:rsidR="004F09CF" w:rsidRDefault="00000000">
      <w:pPr>
        <w:pStyle w:val="ListBullet"/>
      </w:pPr>
      <w:r>
        <w:t>Support data-driven decisions for AI tool investments</w:t>
      </w:r>
    </w:p>
    <w:p w14:paraId="7530A4D1" w14:textId="77777777" w:rsidR="004F09CF" w:rsidRDefault="00000000">
      <w:r>
        <w:br w:type="page"/>
      </w:r>
    </w:p>
    <w:p w14:paraId="662FE0E2" w14:textId="77777777" w:rsidR="004F09CF" w:rsidRDefault="00000000">
      <w:pPr>
        <w:pStyle w:val="Heading1"/>
      </w:pPr>
      <w:r>
        <w:lastRenderedPageBreak/>
        <w:t>2. Problem Statement</w:t>
      </w:r>
    </w:p>
    <w:p w14:paraId="55D31AC9" w14:textId="77777777" w:rsidR="004F09CF" w:rsidRDefault="00000000">
      <w:r>
        <w:t>Organizations investing in AI-powered development tools like GitHub Copilot face several challenges:</w:t>
      </w:r>
    </w:p>
    <w:p w14:paraId="1EB78550" w14:textId="77777777" w:rsidR="004F09CF" w:rsidRDefault="00000000">
      <w:r>
        <w:rPr>
          <w:b/>
        </w:rPr>
        <w:t xml:space="preserve">Visibility Gap: </w:t>
      </w:r>
      <w:r>
        <w:t>Limited insight into actual tool usage and adoption patterns across teams</w:t>
      </w:r>
    </w:p>
    <w:p w14:paraId="0181FDF2" w14:textId="77777777" w:rsidR="004F09CF" w:rsidRDefault="00000000">
      <w:r>
        <w:rPr>
          <w:b/>
        </w:rPr>
        <w:t xml:space="preserve">ROI Measurement: </w:t>
      </w:r>
      <w:r>
        <w:t>Difficulty in quantifying the return on investment for AI tool subscriptions</w:t>
      </w:r>
    </w:p>
    <w:p w14:paraId="72F7E302" w14:textId="77777777" w:rsidR="004F09CF" w:rsidRDefault="00000000">
      <w:r>
        <w:rPr>
          <w:b/>
        </w:rPr>
        <w:t xml:space="preserve">Quality Concerns: </w:t>
      </w:r>
      <w:r>
        <w:t>Uncertainty about the quality of AI-generated code and its impact on technical debt</w:t>
      </w:r>
    </w:p>
    <w:p w14:paraId="2ACCC97A" w14:textId="77777777" w:rsidR="004F09CF" w:rsidRDefault="00000000">
      <w:r>
        <w:rPr>
          <w:b/>
        </w:rPr>
        <w:t xml:space="preserve">Adoption Barriers: </w:t>
      </w:r>
      <w:r>
        <w:t>Inability to identify and address barriers preventing wider adoption</w:t>
      </w:r>
    </w:p>
    <w:p w14:paraId="0D5A152E" w14:textId="77777777" w:rsidR="004F09CF" w:rsidRDefault="00000000">
      <w:r>
        <w:rPr>
          <w:b/>
        </w:rPr>
        <w:t xml:space="preserve">Behavioral Change: </w:t>
      </w:r>
      <w:r>
        <w:t>Lack of metrics to track transition from experimentation to productive usage</w:t>
      </w:r>
    </w:p>
    <w:p w14:paraId="53EB409B" w14:textId="77777777" w:rsidR="004F09CF" w:rsidRDefault="004F09CF"/>
    <w:p w14:paraId="031A4B4F" w14:textId="77777777" w:rsidR="004F09CF" w:rsidRDefault="00000000">
      <w:r>
        <w:t>This dashboard addresses these challenges by providing comprehensive metrics across adoption, productivity, and quality dimensions, enabling organizations to maximize the value of their AI development tool investments.</w:t>
      </w:r>
    </w:p>
    <w:p w14:paraId="22C7D6BD" w14:textId="77777777" w:rsidR="004F09CF" w:rsidRDefault="00000000">
      <w:r>
        <w:br w:type="page"/>
      </w:r>
    </w:p>
    <w:p w14:paraId="6785DD9D" w14:textId="77777777" w:rsidR="004F09CF" w:rsidRDefault="00000000">
      <w:pPr>
        <w:pStyle w:val="Heading1"/>
      </w:pPr>
      <w:r>
        <w:lastRenderedPageBreak/>
        <w:t>3. AI Adoption Maturity Framework (L0-L5)</w:t>
      </w:r>
    </w:p>
    <w:p w14:paraId="1593AF6C" w14:textId="77777777" w:rsidR="004F09CF" w:rsidRDefault="00000000">
      <w:r>
        <w:t>Based on the framework developed by Vineet Moroney, Chief Transformation Officer at Xoriant, the AI Adoption Maturity Model defines six levels of organizational maturity in AI tool adoption.</w:t>
      </w:r>
    </w:p>
    <w:tbl>
      <w:tblPr>
        <w:tblStyle w:val="TableGrid"/>
        <w:tblW w:w="0" w:type="auto"/>
        <w:tblLook w:val="04A0" w:firstRow="1" w:lastRow="0" w:firstColumn="1" w:lastColumn="0" w:noHBand="0" w:noVBand="1"/>
      </w:tblPr>
      <w:tblGrid>
        <w:gridCol w:w="2340"/>
        <w:gridCol w:w="2340"/>
        <w:gridCol w:w="2340"/>
        <w:gridCol w:w="2340"/>
      </w:tblGrid>
      <w:tr w:rsidR="004F09CF" w14:paraId="0BA01076" w14:textId="77777777">
        <w:tc>
          <w:tcPr>
            <w:tcW w:w="2340" w:type="dxa"/>
          </w:tcPr>
          <w:p w14:paraId="5DBD7E7A" w14:textId="77777777" w:rsidR="004F09CF" w:rsidRDefault="00000000">
            <w:r>
              <w:rPr>
                <w:b/>
              </w:rPr>
              <w:t>Level</w:t>
            </w:r>
          </w:p>
        </w:tc>
        <w:tc>
          <w:tcPr>
            <w:tcW w:w="2340" w:type="dxa"/>
          </w:tcPr>
          <w:p w14:paraId="49A9E9A8" w14:textId="77777777" w:rsidR="004F09CF" w:rsidRDefault="00000000">
            <w:r>
              <w:rPr>
                <w:b/>
              </w:rPr>
              <w:t>Name</w:t>
            </w:r>
          </w:p>
        </w:tc>
        <w:tc>
          <w:tcPr>
            <w:tcW w:w="2340" w:type="dxa"/>
          </w:tcPr>
          <w:p w14:paraId="1675BBFC" w14:textId="77777777" w:rsidR="004F09CF" w:rsidRDefault="00000000">
            <w:r>
              <w:rPr>
                <w:b/>
              </w:rPr>
              <w:t>Description</w:t>
            </w:r>
          </w:p>
        </w:tc>
        <w:tc>
          <w:tcPr>
            <w:tcW w:w="2340" w:type="dxa"/>
          </w:tcPr>
          <w:p w14:paraId="3DB95FE1" w14:textId="77777777" w:rsidR="004F09CF" w:rsidRDefault="00000000">
            <w:r>
              <w:rPr>
                <w:b/>
              </w:rPr>
              <w:t>Characteristics</w:t>
            </w:r>
          </w:p>
        </w:tc>
      </w:tr>
      <w:tr w:rsidR="004F09CF" w14:paraId="324B522B" w14:textId="77777777">
        <w:tc>
          <w:tcPr>
            <w:tcW w:w="2340" w:type="dxa"/>
          </w:tcPr>
          <w:p w14:paraId="16A42A8E" w14:textId="77777777" w:rsidR="004F09CF" w:rsidRDefault="00000000">
            <w:r>
              <w:t>L0</w:t>
            </w:r>
          </w:p>
        </w:tc>
        <w:tc>
          <w:tcPr>
            <w:tcW w:w="2340" w:type="dxa"/>
          </w:tcPr>
          <w:p w14:paraId="33013917" w14:textId="77777777" w:rsidR="004F09CF" w:rsidRDefault="00000000">
            <w:r>
              <w:t>Not Enabled</w:t>
            </w:r>
          </w:p>
        </w:tc>
        <w:tc>
          <w:tcPr>
            <w:tcW w:w="2340" w:type="dxa"/>
          </w:tcPr>
          <w:p w14:paraId="50F80757" w14:textId="77777777" w:rsidR="004F09CF" w:rsidRDefault="00000000">
            <w:r>
              <w:t>Tool not available</w:t>
            </w:r>
          </w:p>
        </w:tc>
        <w:tc>
          <w:tcPr>
            <w:tcW w:w="2340" w:type="dxa"/>
          </w:tcPr>
          <w:p w14:paraId="563E623B" w14:textId="77777777" w:rsidR="004F09CF" w:rsidRDefault="00000000">
            <w:r>
              <w:t>No access to AI tools; baseline state</w:t>
            </w:r>
          </w:p>
        </w:tc>
      </w:tr>
      <w:tr w:rsidR="004F09CF" w14:paraId="2CAC1834" w14:textId="77777777">
        <w:tc>
          <w:tcPr>
            <w:tcW w:w="2340" w:type="dxa"/>
          </w:tcPr>
          <w:p w14:paraId="0E9C0235" w14:textId="77777777" w:rsidR="004F09CF" w:rsidRDefault="00000000">
            <w:r>
              <w:t>L1</w:t>
            </w:r>
          </w:p>
        </w:tc>
        <w:tc>
          <w:tcPr>
            <w:tcW w:w="2340" w:type="dxa"/>
          </w:tcPr>
          <w:p w14:paraId="120D62C7" w14:textId="77777777" w:rsidR="004F09CF" w:rsidRDefault="00000000">
            <w:r>
              <w:t>Enabled</w:t>
            </w:r>
          </w:p>
        </w:tc>
        <w:tc>
          <w:tcPr>
            <w:tcW w:w="2340" w:type="dxa"/>
          </w:tcPr>
          <w:p w14:paraId="269336A0" w14:textId="77777777" w:rsidR="004F09CF" w:rsidRDefault="00000000">
            <w:r>
              <w:t>Tool available, minimal usage</w:t>
            </w:r>
          </w:p>
        </w:tc>
        <w:tc>
          <w:tcPr>
            <w:tcW w:w="2340" w:type="dxa"/>
          </w:tcPr>
          <w:p w14:paraId="78A352CA" w14:textId="77777777" w:rsidR="004F09CF" w:rsidRDefault="00000000">
            <w:r>
              <w:t>Access granted; less than 1 interaction/week</w:t>
            </w:r>
          </w:p>
        </w:tc>
      </w:tr>
      <w:tr w:rsidR="004F09CF" w14:paraId="553E47D9" w14:textId="77777777">
        <w:tc>
          <w:tcPr>
            <w:tcW w:w="2340" w:type="dxa"/>
          </w:tcPr>
          <w:p w14:paraId="61295071" w14:textId="77777777" w:rsidR="004F09CF" w:rsidRDefault="00000000">
            <w:r>
              <w:t>L2</w:t>
            </w:r>
          </w:p>
        </w:tc>
        <w:tc>
          <w:tcPr>
            <w:tcW w:w="2340" w:type="dxa"/>
          </w:tcPr>
          <w:p w14:paraId="08FFD8D2" w14:textId="77777777" w:rsidR="004F09CF" w:rsidRDefault="00000000">
            <w:r>
              <w:t>Active User</w:t>
            </w:r>
          </w:p>
        </w:tc>
        <w:tc>
          <w:tcPr>
            <w:tcW w:w="2340" w:type="dxa"/>
          </w:tcPr>
          <w:p w14:paraId="5A2D94A1" w14:textId="77777777" w:rsidR="004F09CF" w:rsidRDefault="00000000">
            <w:r>
              <w:t>Regular tool usage</w:t>
            </w:r>
          </w:p>
        </w:tc>
        <w:tc>
          <w:tcPr>
            <w:tcW w:w="2340" w:type="dxa"/>
          </w:tcPr>
          <w:p w14:paraId="21ABC200" w14:textId="77777777" w:rsidR="004F09CF" w:rsidRDefault="00000000">
            <w:r>
              <w:t>Weekly active usage; exploring features</w:t>
            </w:r>
          </w:p>
        </w:tc>
      </w:tr>
      <w:tr w:rsidR="004F09CF" w14:paraId="60D9A604" w14:textId="77777777">
        <w:tc>
          <w:tcPr>
            <w:tcW w:w="2340" w:type="dxa"/>
          </w:tcPr>
          <w:p w14:paraId="51574578" w14:textId="77777777" w:rsidR="004F09CF" w:rsidRDefault="00000000">
            <w:r>
              <w:t>L3</w:t>
            </w:r>
          </w:p>
        </w:tc>
        <w:tc>
          <w:tcPr>
            <w:tcW w:w="2340" w:type="dxa"/>
          </w:tcPr>
          <w:p w14:paraId="1C10ED2E" w14:textId="77777777" w:rsidR="004F09CF" w:rsidRDefault="00000000">
            <w:r>
              <w:t>Working User</w:t>
            </w:r>
          </w:p>
        </w:tc>
        <w:tc>
          <w:tcPr>
            <w:tcW w:w="2340" w:type="dxa"/>
          </w:tcPr>
          <w:p w14:paraId="5067B65B" w14:textId="77777777" w:rsidR="004F09CF" w:rsidRDefault="00000000">
            <w:r>
              <w:t>AI embedded in real work</w:t>
            </w:r>
          </w:p>
        </w:tc>
        <w:tc>
          <w:tcPr>
            <w:tcW w:w="2340" w:type="dxa"/>
          </w:tcPr>
          <w:p w14:paraId="35CBA730" w14:textId="77777777" w:rsidR="004F09CF" w:rsidRDefault="00000000">
            <w:r>
              <w:t>Using AI for actual project tasks; linked to deliverables</w:t>
            </w:r>
          </w:p>
        </w:tc>
      </w:tr>
      <w:tr w:rsidR="004F09CF" w14:paraId="75592209" w14:textId="77777777">
        <w:tc>
          <w:tcPr>
            <w:tcW w:w="2340" w:type="dxa"/>
          </w:tcPr>
          <w:p w14:paraId="18C2CF88" w14:textId="77777777" w:rsidR="004F09CF" w:rsidRDefault="00000000">
            <w:r>
              <w:t>L4</w:t>
            </w:r>
          </w:p>
        </w:tc>
        <w:tc>
          <w:tcPr>
            <w:tcW w:w="2340" w:type="dxa"/>
          </w:tcPr>
          <w:p w14:paraId="04A0535A" w14:textId="77777777" w:rsidR="004F09CF" w:rsidRDefault="00000000">
            <w:r>
              <w:t>Consistent User</w:t>
            </w:r>
          </w:p>
        </w:tc>
        <w:tc>
          <w:tcPr>
            <w:tcW w:w="2340" w:type="dxa"/>
          </w:tcPr>
          <w:p w14:paraId="15AA46FD" w14:textId="77777777" w:rsidR="004F09CF" w:rsidRDefault="00000000">
            <w:r>
              <w:t>Habitual, resilient usage</w:t>
            </w:r>
          </w:p>
        </w:tc>
        <w:tc>
          <w:tcPr>
            <w:tcW w:w="2340" w:type="dxa"/>
          </w:tcPr>
          <w:p w14:paraId="40722097" w14:textId="77777777" w:rsidR="004F09CF" w:rsidRDefault="00000000">
            <w:r>
              <w:t>Daily usage; recovers quickly if tool unavailable</w:t>
            </w:r>
          </w:p>
        </w:tc>
      </w:tr>
      <w:tr w:rsidR="004F09CF" w14:paraId="6CDC6A83" w14:textId="77777777">
        <w:tc>
          <w:tcPr>
            <w:tcW w:w="2340" w:type="dxa"/>
          </w:tcPr>
          <w:p w14:paraId="777BA3A9" w14:textId="77777777" w:rsidR="004F09CF" w:rsidRDefault="00000000">
            <w:r>
              <w:t>L5</w:t>
            </w:r>
          </w:p>
        </w:tc>
        <w:tc>
          <w:tcPr>
            <w:tcW w:w="2340" w:type="dxa"/>
          </w:tcPr>
          <w:p w14:paraId="5D4275EA" w14:textId="77777777" w:rsidR="004F09CF" w:rsidRDefault="00000000">
            <w:r>
              <w:t>Value User</w:t>
            </w:r>
          </w:p>
        </w:tc>
        <w:tc>
          <w:tcPr>
            <w:tcW w:w="2340" w:type="dxa"/>
          </w:tcPr>
          <w:p w14:paraId="59B28506" w14:textId="77777777" w:rsidR="004F09CF" w:rsidRDefault="00000000">
            <w:r>
              <w:t>Measurable business outcomes</w:t>
            </w:r>
          </w:p>
        </w:tc>
        <w:tc>
          <w:tcPr>
            <w:tcW w:w="2340" w:type="dxa"/>
          </w:tcPr>
          <w:p w14:paraId="30A60A0D" w14:textId="77777777" w:rsidR="004F09CF" w:rsidRDefault="00000000">
            <w:r>
              <w:t>Demonstrable productivity gains; KOIs achieved</w:t>
            </w:r>
          </w:p>
        </w:tc>
      </w:tr>
    </w:tbl>
    <w:p w14:paraId="5EEF22F7" w14:textId="77777777" w:rsidR="004F09CF" w:rsidRDefault="004F09CF"/>
    <w:p w14:paraId="171D55D8" w14:textId="77777777" w:rsidR="004F09CF" w:rsidRDefault="00000000">
      <w:pPr>
        <w:pStyle w:val="Heading2"/>
      </w:pPr>
      <w:r>
        <w:t>Phase Progression Model</w:t>
      </w:r>
    </w:p>
    <w:p w14:paraId="5B72F976" w14:textId="77777777" w:rsidR="004F09CF" w:rsidRDefault="00000000">
      <w:r>
        <w:rPr>
          <w:b/>
        </w:rPr>
        <w:t>Phase 1: User Adoption</w:t>
      </w:r>
      <w:r>
        <w:rPr>
          <w:b/>
        </w:rPr>
        <w:br/>
      </w:r>
      <w:r>
        <w:t>Getting developers to use AI tools regularly</w:t>
      </w:r>
      <w:r>
        <w:br/>
      </w:r>
      <w:r>
        <w:rPr>
          <w:i/>
        </w:rPr>
        <w:t>Target: Activation Rate target: 60%</w:t>
      </w:r>
    </w:p>
    <w:p w14:paraId="64D91455" w14:textId="77777777" w:rsidR="004F09CF" w:rsidRDefault="004F09CF"/>
    <w:p w14:paraId="76EDF35E" w14:textId="77777777" w:rsidR="004F09CF" w:rsidRDefault="00000000">
      <w:r>
        <w:rPr>
          <w:b/>
        </w:rPr>
        <w:t>Phase 2: Behavioral Adoption</w:t>
      </w:r>
      <w:r>
        <w:rPr>
          <w:b/>
        </w:rPr>
        <w:br/>
      </w:r>
      <w:r>
        <w:t>Transitioning from experimentation to real work</w:t>
      </w:r>
      <w:r>
        <w:br/>
      </w:r>
      <w:r>
        <w:rPr>
          <w:i/>
        </w:rPr>
        <w:t>Target: Work Linkage target: 50%</w:t>
      </w:r>
    </w:p>
    <w:p w14:paraId="219E4BF8" w14:textId="77777777" w:rsidR="004F09CF" w:rsidRDefault="004F09CF"/>
    <w:p w14:paraId="50D53572" w14:textId="77777777" w:rsidR="004F09CF" w:rsidRDefault="00000000">
      <w:r>
        <w:rPr>
          <w:b/>
        </w:rPr>
        <w:t>Phase 3: Sustained Adoption</w:t>
      </w:r>
      <w:r>
        <w:rPr>
          <w:b/>
        </w:rPr>
        <w:br/>
      </w:r>
      <w:r>
        <w:t>Making AI usage habitual and resilient</w:t>
      </w:r>
      <w:r>
        <w:br/>
      </w:r>
      <w:r>
        <w:rPr>
          <w:i/>
        </w:rPr>
        <w:t>Target: Consistency Score target: 40%</w:t>
      </w:r>
    </w:p>
    <w:p w14:paraId="1E7033C7" w14:textId="77777777" w:rsidR="004F09CF" w:rsidRDefault="004F09CF"/>
    <w:p w14:paraId="517F1935" w14:textId="77777777" w:rsidR="004F09CF" w:rsidRDefault="00000000">
      <w:r>
        <w:rPr>
          <w:b/>
        </w:rPr>
        <w:t>Phase 4: Outcome Adoption</w:t>
      </w:r>
      <w:r>
        <w:rPr>
          <w:b/>
        </w:rPr>
        <w:br/>
      </w:r>
      <w:r>
        <w:t>Proving AI delivers measurable business value</w:t>
      </w:r>
      <w:r>
        <w:br/>
      </w:r>
      <w:r>
        <w:rPr>
          <w:i/>
        </w:rPr>
        <w:t>Target: KOIs Achieved target: 8+</w:t>
      </w:r>
    </w:p>
    <w:p w14:paraId="13F6DDC6" w14:textId="77777777" w:rsidR="004F09CF" w:rsidRDefault="004F09CF"/>
    <w:p w14:paraId="00A6AE67" w14:textId="77777777" w:rsidR="004F09CF" w:rsidRDefault="00000000">
      <w:r>
        <w:lastRenderedPageBreak/>
        <w:br w:type="page"/>
      </w:r>
    </w:p>
    <w:p w14:paraId="157D651C" w14:textId="77777777" w:rsidR="004F09CF" w:rsidRDefault="00000000">
      <w:pPr>
        <w:pStyle w:val="Heading1"/>
      </w:pPr>
      <w:r>
        <w:lastRenderedPageBreak/>
        <w:t>4. Metrics Definition</w:t>
      </w:r>
    </w:p>
    <w:p w14:paraId="069CA5CA" w14:textId="77777777" w:rsidR="004F09CF" w:rsidRDefault="00000000">
      <w:pPr>
        <w:pStyle w:val="Heading2"/>
      </w:pPr>
      <w:r>
        <w:t>4.1 Adoption Metrics</w:t>
      </w:r>
    </w:p>
    <w:p w14:paraId="4290E15B" w14:textId="77777777" w:rsidR="004F09CF" w:rsidRDefault="00000000">
      <w:r>
        <w:t>Adoption metrics measure how widely and frequently GitHub Copilot is being used across the organization.</w:t>
      </w:r>
    </w:p>
    <w:tbl>
      <w:tblPr>
        <w:tblStyle w:val="TableGrid"/>
        <w:tblW w:w="0" w:type="auto"/>
        <w:tblLook w:val="04A0" w:firstRow="1" w:lastRow="0" w:firstColumn="1" w:lastColumn="0" w:noHBand="0" w:noVBand="1"/>
      </w:tblPr>
      <w:tblGrid>
        <w:gridCol w:w="2340"/>
        <w:gridCol w:w="2340"/>
        <w:gridCol w:w="2340"/>
        <w:gridCol w:w="2340"/>
      </w:tblGrid>
      <w:tr w:rsidR="004F09CF" w14:paraId="611C63C4" w14:textId="77777777">
        <w:tc>
          <w:tcPr>
            <w:tcW w:w="2340" w:type="dxa"/>
          </w:tcPr>
          <w:p w14:paraId="4B222D46" w14:textId="77777777" w:rsidR="004F09CF" w:rsidRDefault="00000000">
            <w:r>
              <w:rPr>
                <w:b/>
              </w:rPr>
              <w:t>Metric</w:t>
            </w:r>
          </w:p>
        </w:tc>
        <w:tc>
          <w:tcPr>
            <w:tcW w:w="2340" w:type="dxa"/>
          </w:tcPr>
          <w:p w14:paraId="792FA40D" w14:textId="77777777" w:rsidR="004F09CF" w:rsidRDefault="00000000">
            <w:r>
              <w:rPr>
                <w:b/>
              </w:rPr>
              <w:t>Description</w:t>
            </w:r>
          </w:p>
        </w:tc>
        <w:tc>
          <w:tcPr>
            <w:tcW w:w="2340" w:type="dxa"/>
          </w:tcPr>
          <w:p w14:paraId="33B58DD2" w14:textId="77777777" w:rsidR="004F09CF" w:rsidRDefault="00000000">
            <w:r>
              <w:rPr>
                <w:b/>
              </w:rPr>
              <w:t>Formula</w:t>
            </w:r>
          </w:p>
        </w:tc>
        <w:tc>
          <w:tcPr>
            <w:tcW w:w="2340" w:type="dxa"/>
          </w:tcPr>
          <w:p w14:paraId="570E77F2" w14:textId="77777777" w:rsidR="004F09CF" w:rsidRDefault="00000000">
            <w:r>
              <w:rPr>
                <w:b/>
              </w:rPr>
              <w:t>Target</w:t>
            </w:r>
          </w:p>
        </w:tc>
      </w:tr>
      <w:tr w:rsidR="004F09CF" w14:paraId="7CAE4713" w14:textId="77777777">
        <w:tc>
          <w:tcPr>
            <w:tcW w:w="2340" w:type="dxa"/>
          </w:tcPr>
          <w:p w14:paraId="192C42C7" w14:textId="77777777" w:rsidR="004F09CF" w:rsidRDefault="00000000">
            <w:r>
              <w:t>Weekly Active Users (WAU)</w:t>
            </w:r>
          </w:p>
        </w:tc>
        <w:tc>
          <w:tcPr>
            <w:tcW w:w="2340" w:type="dxa"/>
          </w:tcPr>
          <w:p w14:paraId="520A8756" w14:textId="77777777" w:rsidR="004F09CF" w:rsidRDefault="00000000">
            <w:r>
              <w:t>Users with at least 1 Copilot interaction/week</w:t>
            </w:r>
          </w:p>
        </w:tc>
        <w:tc>
          <w:tcPr>
            <w:tcW w:w="2340" w:type="dxa"/>
          </w:tcPr>
          <w:p w14:paraId="78F6CD2C" w14:textId="77777777" w:rsidR="004F09CF" w:rsidRDefault="00000000">
            <w:r>
              <w:t>Count of unique users with weekly activity</w:t>
            </w:r>
          </w:p>
        </w:tc>
        <w:tc>
          <w:tcPr>
            <w:tcW w:w="2340" w:type="dxa"/>
          </w:tcPr>
          <w:p w14:paraId="2F2A1682" w14:textId="77777777" w:rsidR="004F09CF" w:rsidRDefault="00000000">
            <w:r>
              <w:t>70%</w:t>
            </w:r>
          </w:p>
        </w:tc>
      </w:tr>
      <w:tr w:rsidR="004F09CF" w14:paraId="5CFC271E" w14:textId="77777777">
        <w:tc>
          <w:tcPr>
            <w:tcW w:w="2340" w:type="dxa"/>
          </w:tcPr>
          <w:p w14:paraId="44E9998A" w14:textId="77777777" w:rsidR="004F09CF" w:rsidRDefault="00000000">
            <w:r>
              <w:t>Monthly Active Users (MAU)</w:t>
            </w:r>
          </w:p>
        </w:tc>
        <w:tc>
          <w:tcPr>
            <w:tcW w:w="2340" w:type="dxa"/>
          </w:tcPr>
          <w:p w14:paraId="50B423DD" w14:textId="77777777" w:rsidR="004F09CF" w:rsidRDefault="00000000">
            <w:r>
              <w:t>Users with at least 1 Copilot interaction/month</w:t>
            </w:r>
          </w:p>
        </w:tc>
        <w:tc>
          <w:tcPr>
            <w:tcW w:w="2340" w:type="dxa"/>
          </w:tcPr>
          <w:p w14:paraId="29D0C23C" w14:textId="77777777" w:rsidR="004F09CF" w:rsidRDefault="00000000">
            <w:r>
              <w:t>Count of unique users with monthly activity</w:t>
            </w:r>
          </w:p>
        </w:tc>
        <w:tc>
          <w:tcPr>
            <w:tcW w:w="2340" w:type="dxa"/>
          </w:tcPr>
          <w:p w14:paraId="48B82F52" w14:textId="77777777" w:rsidR="004F09CF" w:rsidRDefault="00000000">
            <w:r>
              <w:t>85%</w:t>
            </w:r>
          </w:p>
        </w:tc>
      </w:tr>
      <w:tr w:rsidR="004F09CF" w14:paraId="22B6AA6D" w14:textId="77777777">
        <w:tc>
          <w:tcPr>
            <w:tcW w:w="2340" w:type="dxa"/>
          </w:tcPr>
          <w:p w14:paraId="50758AEE" w14:textId="77777777" w:rsidR="004F09CF" w:rsidRDefault="00000000">
            <w:r>
              <w:t>Activation Rate</w:t>
            </w:r>
          </w:p>
        </w:tc>
        <w:tc>
          <w:tcPr>
            <w:tcW w:w="2340" w:type="dxa"/>
          </w:tcPr>
          <w:p w14:paraId="485FAEEB" w14:textId="77777777" w:rsidR="004F09CF" w:rsidRDefault="00000000">
            <w:r>
              <w:t>Percentage of enabled users who are active</w:t>
            </w:r>
          </w:p>
        </w:tc>
        <w:tc>
          <w:tcPr>
            <w:tcW w:w="2340" w:type="dxa"/>
          </w:tcPr>
          <w:p w14:paraId="19C63AC6" w14:textId="77777777" w:rsidR="004F09CF" w:rsidRDefault="00000000">
            <w:r>
              <w:t>(Active Users / Enabled Users) × 100</w:t>
            </w:r>
          </w:p>
        </w:tc>
        <w:tc>
          <w:tcPr>
            <w:tcW w:w="2340" w:type="dxa"/>
          </w:tcPr>
          <w:p w14:paraId="64C989C1" w14:textId="77777777" w:rsidR="004F09CF" w:rsidRDefault="00000000">
            <w:r>
              <w:t>60%</w:t>
            </w:r>
          </w:p>
        </w:tc>
      </w:tr>
      <w:tr w:rsidR="004F09CF" w14:paraId="3C038D9A" w14:textId="77777777">
        <w:tc>
          <w:tcPr>
            <w:tcW w:w="2340" w:type="dxa"/>
          </w:tcPr>
          <w:p w14:paraId="54B4CDFF" w14:textId="77777777" w:rsidR="004F09CF" w:rsidRDefault="00000000">
            <w:r>
              <w:t>Prompts per User/Week</w:t>
            </w:r>
          </w:p>
        </w:tc>
        <w:tc>
          <w:tcPr>
            <w:tcW w:w="2340" w:type="dxa"/>
          </w:tcPr>
          <w:p w14:paraId="374F8488" w14:textId="77777777" w:rsidR="004F09CF" w:rsidRDefault="00000000">
            <w:r>
              <w:t>Average number of Copilot prompts per user</w:t>
            </w:r>
          </w:p>
        </w:tc>
        <w:tc>
          <w:tcPr>
            <w:tcW w:w="2340" w:type="dxa"/>
          </w:tcPr>
          <w:p w14:paraId="009C2788" w14:textId="77777777" w:rsidR="004F09CF" w:rsidRDefault="00000000">
            <w:r>
              <w:t>Total prompts / Active users / Weeks</w:t>
            </w:r>
          </w:p>
        </w:tc>
        <w:tc>
          <w:tcPr>
            <w:tcW w:w="2340" w:type="dxa"/>
          </w:tcPr>
          <w:p w14:paraId="01A542E2" w14:textId="77777777" w:rsidR="004F09CF" w:rsidRDefault="00000000">
            <w:r>
              <w:t>8.5</w:t>
            </w:r>
          </w:p>
        </w:tc>
      </w:tr>
      <w:tr w:rsidR="004F09CF" w14:paraId="515F7261" w14:textId="77777777">
        <w:tc>
          <w:tcPr>
            <w:tcW w:w="2340" w:type="dxa"/>
          </w:tcPr>
          <w:p w14:paraId="6F5C2671" w14:textId="77777777" w:rsidR="004F09CF" w:rsidRDefault="00000000">
            <w:r>
              <w:t>Features Utilization</w:t>
            </w:r>
          </w:p>
        </w:tc>
        <w:tc>
          <w:tcPr>
            <w:tcW w:w="2340" w:type="dxa"/>
          </w:tcPr>
          <w:p w14:paraId="3D3BB84F" w14:textId="77777777" w:rsidR="004F09CF" w:rsidRDefault="00000000">
            <w:r>
              <w:t>Number of Copilot features used per user</w:t>
            </w:r>
          </w:p>
        </w:tc>
        <w:tc>
          <w:tcPr>
            <w:tcW w:w="2340" w:type="dxa"/>
          </w:tcPr>
          <w:p w14:paraId="371A80E5" w14:textId="77777777" w:rsidR="004F09CF" w:rsidRDefault="00000000">
            <w:r>
              <w:t>Distinct features used / Total features</w:t>
            </w:r>
          </w:p>
        </w:tc>
        <w:tc>
          <w:tcPr>
            <w:tcW w:w="2340" w:type="dxa"/>
          </w:tcPr>
          <w:p w14:paraId="0ECFB500" w14:textId="77777777" w:rsidR="004F09CF" w:rsidRDefault="00000000">
            <w:r>
              <w:t>6/8</w:t>
            </w:r>
          </w:p>
        </w:tc>
      </w:tr>
      <w:tr w:rsidR="004F09CF" w14:paraId="06011093" w14:textId="77777777">
        <w:tc>
          <w:tcPr>
            <w:tcW w:w="2340" w:type="dxa"/>
          </w:tcPr>
          <w:p w14:paraId="55B3C19D" w14:textId="77777777" w:rsidR="004F09CF" w:rsidRDefault="00000000">
            <w:r>
              <w:t>Team Activation</w:t>
            </w:r>
          </w:p>
        </w:tc>
        <w:tc>
          <w:tcPr>
            <w:tcW w:w="2340" w:type="dxa"/>
          </w:tcPr>
          <w:p w14:paraId="6C177DB9" w14:textId="77777777" w:rsidR="004F09CF" w:rsidRDefault="00000000">
            <w:r>
              <w:t>Percentage of teams with active users</w:t>
            </w:r>
          </w:p>
        </w:tc>
        <w:tc>
          <w:tcPr>
            <w:tcW w:w="2340" w:type="dxa"/>
          </w:tcPr>
          <w:p w14:paraId="5C3F0C4E" w14:textId="77777777" w:rsidR="004F09CF" w:rsidRDefault="00000000">
            <w:r>
              <w:t>(Teams with active users / Total teams) × 100</w:t>
            </w:r>
          </w:p>
        </w:tc>
        <w:tc>
          <w:tcPr>
            <w:tcW w:w="2340" w:type="dxa"/>
          </w:tcPr>
          <w:p w14:paraId="79C7EDF7" w14:textId="77777777" w:rsidR="004F09CF" w:rsidRDefault="00000000">
            <w:r>
              <w:t>80%</w:t>
            </w:r>
          </w:p>
        </w:tc>
      </w:tr>
      <w:tr w:rsidR="004F09CF" w14:paraId="56FAA539" w14:textId="77777777">
        <w:tc>
          <w:tcPr>
            <w:tcW w:w="2340" w:type="dxa"/>
          </w:tcPr>
          <w:p w14:paraId="71E583FB" w14:textId="77777777" w:rsidR="004F09CF" w:rsidRDefault="00000000">
            <w:r>
              <w:t>Maturity Distribution</w:t>
            </w:r>
          </w:p>
        </w:tc>
        <w:tc>
          <w:tcPr>
            <w:tcW w:w="2340" w:type="dxa"/>
          </w:tcPr>
          <w:p w14:paraId="0D053750" w14:textId="77777777" w:rsidR="004F09CF" w:rsidRDefault="00000000">
            <w:r>
              <w:t>Distribution of users across L0-L5 levels</w:t>
            </w:r>
          </w:p>
        </w:tc>
        <w:tc>
          <w:tcPr>
            <w:tcW w:w="2340" w:type="dxa"/>
          </w:tcPr>
          <w:p w14:paraId="1C27A6BF" w14:textId="77777777" w:rsidR="004F09CF" w:rsidRDefault="00000000">
            <w:r>
              <w:t>Count per level / Total users</w:t>
            </w:r>
          </w:p>
        </w:tc>
        <w:tc>
          <w:tcPr>
            <w:tcW w:w="2340" w:type="dxa"/>
          </w:tcPr>
          <w:p w14:paraId="3834A715" w14:textId="77777777" w:rsidR="004F09CF" w:rsidRDefault="00000000">
            <w:r>
              <w:t>L3+ &gt; 40%</w:t>
            </w:r>
          </w:p>
        </w:tc>
      </w:tr>
    </w:tbl>
    <w:p w14:paraId="68A15851" w14:textId="77777777" w:rsidR="004F09CF" w:rsidRDefault="004F09CF"/>
    <w:p w14:paraId="10C608C0" w14:textId="77777777" w:rsidR="004F09CF" w:rsidRDefault="00000000">
      <w:pPr>
        <w:pStyle w:val="Heading2"/>
      </w:pPr>
      <w:r>
        <w:t>4.2 Productivity Metrics</w:t>
      </w:r>
    </w:p>
    <w:p w14:paraId="184A61C1" w14:textId="77777777" w:rsidR="004F09CF" w:rsidRDefault="00000000">
      <w:r>
        <w:t>Productivity metrics measure the output and efficiency gains from using AI-assisted development tools.</w:t>
      </w:r>
    </w:p>
    <w:tbl>
      <w:tblPr>
        <w:tblStyle w:val="TableGrid"/>
        <w:tblW w:w="0" w:type="auto"/>
        <w:tblLook w:val="04A0" w:firstRow="1" w:lastRow="0" w:firstColumn="1" w:lastColumn="0" w:noHBand="0" w:noVBand="1"/>
      </w:tblPr>
      <w:tblGrid>
        <w:gridCol w:w="2340"/>
        <w:gridCol w:w="2340"/>
        <w:gridCol w:w="2340"/>
        <w:gridCol w:w="2340"/>
      </w:tblGrid>
      <w:tr w:rsidR="004F09CF" w14:paraId="43D67B0C" w14:textId="77777777">
        <w:tc>
          <w:tcPr>
            <w:tcW w:w="2340" w:type="dxa"/>
          </w:tcPr>
          <w:p w14:paraId="7894DED5" w14:textId="77777777" w:rsidR="004F09CF" w:rsidRDefault="00000000">
            <w:r>
              <w:rPr>
                <w:b/>
              </w:rPr>
              <w:t>Metric</w:t>
            </w:r>
          </w:p>
        </w:tc>
        <w:tc>
          <w:tcPr>
            <w:tcW w:w="2340" w:type="dxa"/>
          </w:tcPr>
          <w:p w14:paraId="02359AA7" w14:textId="77777777" w:rsidR="004F09CF" w:rsidRDefault="00000000">
            <w:r>
              <w:rPr>
                <w:b/>
              </w:rPr>
              <w:t>Description</w:t>
            </w:r>
          </w:p>
        </w:tc>
        <w:tc>
          <w:tcPr>
            <w:tcW w:w="2340" w:type="dxa"/>
          </w:tcPr>
          <w:p w14:paraId="5D7AA327" w14:textId="77777777" w:rsidR="004F09CF" w:rsidRDefault="00000000">
            <w:r>
              <w:rPr>
                <w:b/>
              </w:rPr>
              <w:t>Formula</w:t>
            </w:r>
          </w:p>
        </w:tc>
        <w:tc>
          <w:tcPr>
            <w:tcW w:w="2340" w:type="dxa"/>
          </w:tcPr>
          <w:p w14:paraId="44D1E8A2" w14:textId="77777777" w:rsidR="004F09CF" w:rsidRDefault="00000000">
            <w:r>
              <w:rPr>
                <w:b/>
              </w:rPr>
              <w:t>Target</w:t>
            </w:r>
          </w:p>
        </w:tc>
      </w:tr>
      <w:tr w:rsidR="004F09CF" w14:paraId="02EBC4D2" w14:textId="77777777">
        <w:tc>
          <w:tcPr>
            <w:tcW w:w="2340" w:type="dxa"/>
          </w:tcPr>
          <w:p w14:paraId="163B604A" w14:textId="77777777" w:rsidR="004F09CF" w:rsidRDefault="00000000">
            <w:r>
              <w:t>AI-Assisted Commits</w:t>
            </w:r>
          </w:p>
        </w:tc>
        <w:tc>
          <w:tcPr>
            <w:tcW w:w="2340" w:type="dxa"/>
          </w:tcPr>
          <w:p w14:paraId="7EE9C40E" w14:textId="77777777" w:rsidR="004F09CF" w:rsidRDefault="00000000">
            <w:r>
              <w:t>Commits made using Copilot suggestions</w:t>
            </w:r>
          </w:p>
        </w:tc>
        <w:tc>
          <w:tcPr>
            <w:tcW w:w="2340" w:type="dxa"/>
          </w:tcPr>
          <w:p w14:paraId="691350BC" w14:textId="77777777" w:rsidR="004F09CF" w:rsidRDefault="00000000">
            <w:r>
              <w:t>Commits via Copilot / Total commits</w:t>
            </w:r>
          </w:p>
        </w:tc>
        <w:tc>
          <w:tcPr>
            <w:tcW w:w="2340" w:type="dxa"/>
          </w:tcPr>
          <w:p w14:paraId="250D1BAF" w14:textId="77777777" w:rsidR="004F09CF" w:rsidRDefault="00000000">
            <w:r>
              <w:t>Track trend</w:t>
            </w:r>
          </w:p>
        </w:tc>
      </w:tr>
      <w:tr w:rsidR="004F09CF" w14:paraId="22B62987" w14:textId="77777777">
        <w:tc>
          <w:tcPr>
            <w:tcW w:w="2340" w:type="dxa"/>
          </w:tcPr>
          <w:p w14:paraId="29EA6144" w14:textId="77777777" w:rsidR="004F09CF" w:rsidRDefault="00000000">
            <w:r>
              <w:t>Pull Requests via Copilot</w:t>
            </w:r>
          </w:p>
        </w:tc>
        <w:tc>
          <w:tcPr>
            <w:tcW w:w="2340" w:type="dxa"/>
          </w:tcPr>
          <w:p w14:paraId="1FA2314B" w14:textId="77777777" w:rsidR="004F09CF" w:rsidRDefault="00000000">
            <w:r>
              <w:t>PRs created with AI assistance</w:t>
            </w:r>
          </w:p>
        </w:tc>
        <w:tc>
          <w:tcPr>
            <w:tcW w:w="2340" w:type="dxa"/>
          </w:tcPr>
          <w:p w14:paraId="2C49CE95" w14:textId="77777777" w:rsidR="004F09CF" w:rsidRDefault="00000000">
            <w:r>
              <w:t>AI-assisted PRs / Total PRs</w:t>
            </w:r>
          </w:p>
        </w:tc>
        <w:tc>
          <w:tcPr>
            <w:tcW w:w="2340" w:type="dxa"/>
          </w:tcPr>
          <w:p w14:paraId="2686F6C8" w14:textId="77777777" w:rsidR="004F09CF" w:rsidRDefault="00000000">
            <w:r>
              <w:t>Track trend</w:t>
            </w:r>
          </w:p>
        </w:tc>
      </w:tr>
      <w:tr w:rsidR="004F09CF" w14:paraId="33CFD048" w14:textId="77777777">
        <w:tc>
          <w:tcPr>
            <w:tcW w:w="2340" w:type="dxa"/>
          </w:tcPr>
          <w:p w14:paraId="4163F5D6" w14:textId="77777777" w:rsidR="004F09CF" w:rsidRDefault="00000000">
            <w:r>
              <w:t>Lines of Code (AI)</w:t>
            </w:r>
          </w:p>
        </w:tc>
        <w:tc>
          <w:tcPr>
            <w:tcW w:w="2340" w:type="dxa"/>
          </w:tcPr>
          <w:p w14:paraId="32DAEBC2" w14:textId="77777777" w:rsidR="004F09CF" w:rsidRDefault="00000000">
            <w:r>
              <w:t>Lines of code generated by Copilot</w:t>
            </w:r>
          </w:p>
        </w:tc>
        <w:tc>
          <w:tcPr>
            <w:tcW w:w="2340" w:type="dxa"/>
          </w:tcPr>
          <w:p w14:paraId="1393433A" w14:textId="77777777" w:rsidR="004F09CF" w:rsidRDefault="00000000">
            <w:r>
              <w:t>Sum of AI-generated LOC</w:t>
            </w:r>
          </w:p>
        </w:tc>
        <w:tc>
          <w:tcPr>
            <w:tcW w:w="2340" w:type="dxa"/>
          </w:tcPr>
          <w:p w14:paraId="1386C211" w14:textId="77777777" w:rsidR="004F09CF" w:rsidRDefault="00000000">
            <w:r>
              <w:t>Track trend</w:t>
            </w:r>
          </w:p>
        </w:tc>
      </w:tr>
      <w:tr w:rsidR="004F09CF" w14:paraId="6026665B" w14:textId="77777777">
        <w:tc>
          <w:tcPr>
            <w:tcW w:w="2340" w:type="dxa"/>
          </w:tcPr>
          <w:p w14:paraId="46762649" w14:textId="77777777" w:rsidR="004F09CF" w:rsidRDefault="00000000">
            <w:r>
              <w:t>Code Acceptance Rate</w:t>
            </w:r>
          </w:p>
        </w:tc>
        <w:tc>
          <w:tcPr>
            <w:tcW w:w="2340" w:type="dxa"/>
          </w:tcPr>
          <w:p w14:paraId="3DA786FA" w14:textId="77777777" w:rsidR="004F09CF" w:rsidRDefault="00000000">
            <w:r>
              <w:t>Percentage of Copilot suggestions accepted</w:t>
            </w:r>
          </w:p>
        </w:tc>
        <w:tc>
          <w:tcPr>
            <w:tcW w:w="2340" w:type="dxa"/>
          </w:tcPr>
          <w:p w14:paraId="5EF1F119" w14:textId="77777777" w:rsidR="004F09CF" w:rsidRDefault="00000000">
            <w:r>
              <w:t>Accepted suggestions / Total suggestions</w:t>
            </w:r>
          </w:p>
        </w:tc>
        <w:tc>
          <w:tcPr>
            <w:tcW w:w="2340" w:type="dxa"/>
          </w:tcPr>
          <w:p w14:paraId="02BB227A" w14:textId="77777777" w:rsidR="004F09CF" w:rsidRDefault="00000000">
            <w:r>
              <w:t>&gt;30%</w:t>
            </w:r>
          </w:p>
        </w:tc>
      </w:tr>
      <w:tr w:rsidR="004F09CF" w14:paraId="194F2370" w14:textId="77777777">
        <w:tc>
          <w:tcPr>
            <w:tcW w:w="2340" w:type="dxa"/>
          </w:tcPr>
          <w:p w14:paraId="3C318834" w14:textId="77777777" w:rsidR="004F09CF" w:rsidRDefault="00000000">
            <w:r>
              <w:t>Time to First Commit</w:t>
            </w:r>
          </w:p>
        </w:tc>
        <w:tc>
          <w:tcPr>
            <w:tcW w:w="2340" w:type="dxa"/>
          </w:tcPr>
          <w:p w14:paraId="534306E2" w14:textId="77777777" w:rsidR="004F09CF" w:rsidRDefault="00000000">
            <w:r>
              <w:t>Time from task start to first commit</w:t>
            </w:r>
          </w:p>
        </w:tc>
        <w:tc>
          <w:tcPr>
            <w:tcW w:w="2340" w:type="dxa"/>
          </w:tcPr>
          <w:p w14:paraId="4D6BFDB1" w14:textId="77777777" w:rsidR="004F09CF" w:rsidRDefault="00000000">
            <w:r>
              <w:t>Average time measurement</w:t>
            </w:r>
          </w:p>
        </w:tc>
        <w:tc>
          <w:tcPr>
            <w:tcW w:w="2340" w:type="dxa"/>
          </w:tcPr>
          <w:p w14:paraId="42F0573A" w14:textId="77777777" w:rsidR="004F09CF" w:rsidRDefault="00000000">
            <w:r>
              <w:t>Reduction</w:t>
            </w:r>
          </w:p>
        </w:tc>
      </w:tr>
      <w:tr w:rsidR="004F09CF" w14:paraId="03A889CE" w14:textId="77777777">
        <w:tc>
          <w:tcPr>
            <w:tcW w:w="2340" w:type="dxa"/>
          </w:tcPr>
          <w:p w14:paraId="0C0F5196" w14:textId="77777777" w:rsidR="004F09CF" w:rsidRDefault="00000000">
            <w:r>
              <w:t>PR Cycle Time</w:t>
            </w:r>
          </w:p>
        </w:tc>
        <w:tc>
          <w:tcPr>
            <w:tcW w:w="2340" w:type="dxa"/>
          </w:tcPr>
          <w:p w14:paraId="42B9AF6C" w14:textId="77777777" w:rsidR="004F09CF" w:rsidRDefault="00000000">
            <w:r>
              <w:t>Time from PR creation to merge</w:t>
            </w:r>
          </w:p>
        </w:tc>
        <w:tc>
          <w:tcPr>
            <w:tcW w:w="2340" w:type="dxa"/>
          </w:tcPr>
          <w:p w14:paraId="688BAA75" w14:textId="77777777" w:rsidR="004F09CF" w:rsidRDefault="00000000">
            <w:r>
              <w:t>Average PR lifecycle duration</w:t>
            </w:r>
          </w:p>
        </w:tc>
        <w:tc>
          <w:tcPr>
            <w:tcW w:w="2340" w:type="dxa"/>
          </w:tcPr>
          <w:p w14:paraId="51173DBE" w14:textId="77777777" w:rsidR="004F09CF" w:rsidRDefault="00000000">
            <w:r>
              <w:t>Reduction</w:t>
            </w:r>
          </w:p>
        </w:tc>
      </w:tr>
    </w:tbl>
    <w:p w14:paraId="73BB46E6" w14:textId="77777777" w:rsidR="004F09CF" w:rsidRDefault="004F09CF"/>
    <w:p w14:paraId="729BE60E" w14:textId="77777777" w:rsidR="004F09CF" w:rsidRDefault="00000000">
      <w:pPr>
        <w:pStyle w:val="Heading2"/>
      </w:pPr>
      <w:r>
        <w:t>4.3 Quality Metrics</w:t>
      </w:r>
    </w:p>
    <w:p w14:paraId="61D594B4" w14:textId="77777777" w:rsidR="004F09CF" w:rsidRDefault="00000000">
      <w:r>
        <w:t>Quality metrics assess the reliability and maintainability of AI-generated code.</w:t>
      </w:r>
    </w:p>
    <w:tbl>
      <w:tblPr>
        <w:tblStyle w:val="TableGrid"/>
        <w:tblW w:w="0" w:type="auto"/>
        <w:tblLook w:val="04A0" w:firstRow="1" w:lastRow="0" w:firstColumn="1" w:lastColumn="0" w:noHBand="0" w:noVBand="1"/>
      </w:tblPr>
      <w:tblGrid>
        <w:gridCol w:w="2340"/>
        <w:gridCol w:w="2340"/>
        <w:gridCol w:w="2340"/>
        <w:gridCol w:w="2340"/>
      </w:tblGrid>
      <w:tr w:rsidR="004F09CF" w14:paraId="38DE3316" w14:textId="77777777">
        <w:tc>
          <w:tcPr>
            <w:tcW w:w="2340" w:type="dxa"/>
          </w:tcPr>
          <w:p w14:paraId="59B6B3B3" w14:textId="77777777" w:rsidR="004F09CF" w:rsidRDefault="00000000">
            <w:r>
              <w:rPr>
                <w:b/>
              </w:rPr>
              <w:lastRenderedPageBreak/>
              <w:t>Metric</w:t>
            </w:r>
          </w:p>
        </w:tc>
        <w:tc>
          <w:tcPr>
            <w:tcW w:w="2340" w:type="dxa"/>
          </w:tcPr>
          <w:p w14:paraId="5118D2F6" w14:textId="77777777" w:rsidR="004F09CF" w:rsidRDefault="00000000">
            <w:r>
              <w:rPr>
                <w:b/>
              </w:rPr>
              <w:t>Description</w:t>
            </w:r>
          </w:p>
        </w:tc>
        <w:tc>
          <w:tcPr>
            <w:tcW w:w="2340" w:type="dxa"/>
          </w:tcPr>
          <w:p w14:paraId="406207A6" w14:textId="77777777" w:rsidR="004F09CF" w:rsidRDefault="00000000">
            <w:r>
              <w:rPr>
                <w:b/>
              </w:rPr>
              <w:t>Formula</w:t>
            </w:r>
          </w:p>
        </w:tc>
        <w:tc>
          <w:tcPr>
            <w:tcW w:w="2340" w:type="dxa"/>
          </w:tcPr>
          <w:p w14:paraId="0BCC54CF" w14:textId="77777777" w:rsidR="004F09CF" w:rsidRDefault="00000000">
            <w:r>
              <w:rPr>
                <w:b/>
              </w:rPr>
              <w:t>Target</w:t>
            </w:r>
          </w:p>
        </w:tc>
      </w:tr>
      <w:tr w:rsidR="004F09CF" w14:paraId="2F1DB924" w14:textId="77777777">
        <w:tc>
          <w:tcPr>
            <w:tcW w:w="2340" w:type="dxa"/>
          </w:tcPr>
          <w:p w14:paraId="3F5A9B13" w14:textId="77777777" w:rsidR="004F09CF" w:rsidRDefault="00000000">
            <w:r>
              <w:t>Code Retention Rate</w:t>
            </w:r>
          </w:p>
        </w:tc>
        <w:tc>
          <w:tcPr>
            <w:tcW w:w="2340" w:type="dxa"/>
          </w:tcPr>
          <w:p w14:paraId="11FBF7B4" w14:textId="77777777" w:rsidR="004F09CF" w:rsidRDefault="00000000">
            <w:r>
              <w:t>AI code that remains unchanged after review</w:t>
            </w:r>
          </w:p>
        </w:tc>
        <w:tc>
          <w:tcPr>
            <w:tcW w:w="2340" w:type="dxa"/>
          </w:tcPr>
          <w:p w14:paraId="0A5A7907" w14:textId="77777777" w:rsidR="004F09CF" w:rsidRDefault="00000000">
            <w:r>
              <w:t>(Unchanged AI code / Total AI code) × 100</w:t>
            </w:r>
          </w:p>
        </w:tc>
        <w:tc>
          <w:tcPr>
            <w:tcW w:w="2340" w:type="dxa"/>
          </w:tcPr>
          <w:p w14:paraId="4BE1C3B4" w14:textId="77777777" w:rsidR="004F09CF" w:rsidRDefault="00000000">
            <w:r>
              <w:t>&gt;85%</w:t>
            </w:r>
          </w:p>
        </w:tc>
      </w:tr>
      <w:tr w:rsidR="004F09CF" w14:paraId="3B6DE402" w14:textId="77777777">
        <w:tc>
          <w:tcPr>
            <w:tcW w:w="2340" w:type="dxa"/>
          </w:tcPr>
          <w:p w14:paraId="2254715F" w14:textId="77777777" w:rsidR="004F09CF" w:rsidRDefault="00000000">
            <w:r>
              <w:t>Modification Rate</w:t>
            </w:r>
          </w:p>
        </w:tc>
        <w:tc>
          <w:tcPr>
            <w:tcW w:w="2340" w:type="dxa"/>
          </w:tcPr>
          <w:p w14:paraId="1C8E1471" w14:textId="77777777" w:rsidR="004F09CF" w:rsidRDefault="00000000">
            <w:r>
              <w:t>AI code requiring changes within 30 days</w:t>
            </w:r>
          </w:p>
        </w:tc>
        <w:tc>
          <w:tcPr>
            <w:tcW w:w="2340" w:type="dxa"/>
          </w:tcPr>
          <w:p w14:paraId="11B2FF1B" w14:textId="77777777" w:rsidR="004F09CF" w:rsidRDefault="00000000">
            <w:r>
              <w:t>(Modified AI code / Total AI code) × 100</w:t>
            </w:r>
          </w:p>
        </w:tc>
        <w:tc>
          <w:tcPr>
            <w:tcW w:w="2340" w:type="dxa"/>
          </w:tcPr>
          <w:p w14:paraId="1AF1704C" w14:textId="77777777" w:rsidR="004F09CF" w:rsidRDefault="00000000">
            <w:r>
              <w:t>&lt;15%</w:t>
            </w:r>
          </w:p>
        </w:tc>
      </w:tr>
      <w:tr w:rsidR="004F09CF" w14:paraId="14C8C68F" w14:textId="77777777">
        <w:tc>
          <w:tcPr>
            <w:tcW w:w="2340" w:type="dxa"/>
          </w:tcPr>
          <w:p w14:paraId="01D0F6C0" w14:textId="77777777" w:rsidR="004F09CF" w:rsidRDefault="00000000">
            <w:r>
              <w:t>Bug Rate (AI Code)</w:t>
            </w:r>
          </w:p>
        </w:tc>
        <w:tc>
          <w:tcPr>
            <w:tcW w:w="2340" w:type="dxa"/>
          </w:tcPr>
          <w:p w14:paraId="4896C4F1" w14:textId="77777777" w:rsidR="004F09CF" w:rsidRDefault="00000000">
            <w:r>
              <w:t>Bugs found in AI-generated code</w:t>
            </w:r>
          </w:p>
        </w:tc>
        <w:tc>
          <w:tcPr>
            <w:tcW w:w="2340" w:type="dxa"/>
          </w:tcPr>
          <w:p w14:paraId="5B0E3D4C" w14:textId="77777777" w:rsidR="004F09CF" w:rsidRDefault="00000000">
            <w:r>
              <w:t>Bugs in AI code / Total AI LOC</w:t>
            </w:r>
          </w:p>
        </w:tc>
        <w:tc>
          <w:tcPr>
            <w:tcW w:w="2340" w:type="dxa"/>
          </w:tcPr>
          <w:p w14:paraId="4C528518" w14:textId="77777777" w:rsidR="004F09CF" w:rsidRDefault="00000000">
            <w:r>
              <w:t>Track trend</w:t>
            </w:r>
          </w:p>
        </w:tc>
      </w:tr>
      <w:tr w:rsidR="004F09CF" w14:paraId="0348E28B" w14:textId="77777777">
        <w:tc>
          <w:tcPr>
            <w:tcW w:w="2340" w:type="dxa"/>
          </w:tcPr>
          <w:p w14:paraId="75761172" w14:textId="77777777" w:rsidR="004F09CF" w:rsidRDefault="00000000">
            <w:r>
              <w:t>PR Rejection Rate</w:t>
            </w:r>
          </w:p>
        </w:tc>
        <w:tc>
          <w:tcPr>
            <w:tcW w:w="2340" w:type="dxa"/>
          </w:tcPr>
          <w:p w14:paraId="4D8836C7" w14:textId="77777777" w:rsidR="004F09CF" w:rsidRDefault="00000000">
            <w:r>
              <w:t>AI-assisted PRs rejected or requiring major changes</w:t>
            </w:r>
          </w:p>
        </w:tc>
        <w:tc>
          <w:tcPr>
            <w:tcW w:w="2340" w:type="dxa"/>
          </w:tcPr>
          <w:p w14:paraId="7DAA4D93" w14:textId="77777777" w:rsidR="004F09CF" w:rsidRDefault="00000000">
            <w:r>
              <w:t>Rejected AI PRs / Total AI PRs</w:t>
            </w:r>
          </w:p>
        </w:tc>
        <w:tc>
          <w:tcPr>
            <w:tcW w:w="2340" w:type="dxa"/>
          </w:tcPr>
          <w:p w14:paraId="096F0614" w14:textId="77777777" w:rsidR="004F09CF" w:rsidRDefault="00000000">
            <w:r>
              <w:t>&lt;10%</w:t>
            </w:r>
          </w:p>
        </w:tc>
      </w:tr>
      <w:tr w:rsidR="004F09CF" w14:paraId="740DAEF6" w14:textId="77777777">
        <w:tc>
          <w:tcPr>
            <w:tcW w:w="2340" w:type="dxa"/>
          </w:tcPr>
          <w:p w14:paraId="1E27A798" w14:textId="77777777" w:rsidR="004F09CF" w:rsidRDefault="00000000">
            <w:r>
              <w:t>Code Review Feedback</w:t>
            </w:r>
          </w:p>
        </w:tc>
        <w:tc>
          <w:tcPr>
            <w:tcW w:w="2340" w:type="dxa"/>
          </w:tcPr>
          <w:p w14:paraId="7255356E" w14:textId="77777777" w:rsidR="004F09CF" w:rsidRDefault="00000000">
            <w:r>
              <w:t>Review comments on AI-generated code</w:t>
            </w:r>
          </w:p>
        </w:tc>
        <w:tc>
          <w:tcPr>
            <w:tcW w:w="2340" w:type="dxa"/>
          </w:tcPr>
          <w:p w14:paraId="49EFAB2E" w14:textId="77777777" w:rsidR="004F09CF" w:rsidRDefault="00000000">
            <w:r>
              <w:t>Avg comments per AI PR vs manual PR</w:t>
            </w:r>
          </w:p>
        </w:tc>
        <w:tc>
          <w:tcPr>
            <w:tcW w:w="2340" w:type="dxa"/>
          </w:tcPr>
          <w:p w14:paraId="0A86E50C" w14:textId="77777777" w:rsidR="004F09CF" w:rsidRDefault="00000000">
            <w:r>
              <w:t>Comparable</w:t>
            </w:r>
          </w:p>
        </w:tc>
      </w:tr>
    </w:tbl>
    <w:p w14:paraId="4BFDF6A6" w14:textId="77777777" w:rsidR="004F09CF" w:rsidRDefault="00000000">
      <w:r>
        <w:br w:type="page"/>
      </w:r>
    </w:p>
    <w:p w14:paraId="68EC0BB4" w14:textId="77777777" w:rsidR="004F09CF" w:rsidRDefault="00000000">
      <w:pPr>
        <w:pStyle w:val="Heading1"/>
      </w:pPr>
      <w:r>
        <w:lastRenderedPageBreak/>
        <w:t>5. Data Sources</w:t>
      </w:r>
    </w:p>
    <w:p w14:paraId="4289EA95" w14:textId="77777777" w:rsidR="004F09CF" w:rsidRDefault="00000000">
      <w:pPr>
        <w:pStyle w:val="Heading2"/>
      </w:pPr>
      <w:r>
        <w:t>5.1 GitHub Copilot Metrics API</w:t>
      </w:r>
    </w:p>
    <w:p w14:paraId="3FF92913" w14:textId="77777777" w:rsidR="004F09CF" w:rsidRDefault="00000000">
      <w:r>
        <w:t>The GitHub Copilot Metrics API provides usage data for organizations with GitHub Copilot Business or Enterprise subscriptions.</w:t>
      </w:r>
    </w:p>
    <w:p w14:paraId="54A99AAA" w14:textId="77777777" w:rsidR="004F09CF" w:rsidRDefault="00000000">
      <w:pPr>
        <w:pStyle w:val="IntenseQuote"/>
      </w:pPr>
      <w:r>
        <w:t>Available Data Points:</w:t>
      </w:r>
    </w:p>
    <w:p w14:paraId="099F40A8" w14:textId="77777777" w:rsidR="004F09CF" w:rsidRDefault="00000000">
      <w:pPr>
        <w:pStyle w:val="ListBullet"/>
      </w:pPr>
      <w:r>
        <w:t>Total active users (daily, weekly, monthly)</w:t>
      </w:r>
    </w:p>
    <w:p w14:paraId="3D8018CA" w14:textId="77777777" w:rsidR="004F09CF" w:rsidRDefault="00000000">
      <w:pPr>
        <w:pStyle w:val="ListBullet"/>
      </w:pPr>
      <w:r>
        <w:t>Number of suggestions shown vs accepted</w:t>
      </w:r>
    </w:p>
    <w:p w14:paraId="7643DA37" w14:textId="77777777" w:rsidR="004F09CF" w:rsidRDefault="00000000">
      <w:pPr>
        <w:pStyle w:val="ListBullet"/>
      </w:pPr>
      <w:r>
        <w:t>Lines of code suggested vs accepted</w:t>
      </w:r>
    </w:p>
    <w:p w14:paraId="24177235" w14:textId="77777777" w:rsidR="004F09CF" w:rsidRDefault="00000000">
      <w:pPr>
        <w:pStyle w:val="ListBullet"/>
      </w:pPr>
      <w:r>
        <w:t>Language breakdown of suggestions</w:t>
      </w:r>
    </w:p>
    <w:p w14:paraId="32852968" w14:textId="77777777" w:rsidR="004F09CF" w:rsidRDefault="00000000">
      <w:pPr>
        <w:pStyle w:val="ListBullet"/>
      </w:pPr>
      <w:r>
        <w:t>IDE/Editor usage distribution</w:t>
      </w:r>
    </w:p>
    <w:p w14:paraId="39923F91" w14:textId="77777777" w:rsidR="004F09CF" w:rsidRDefault="00000000">
      <w:pPr>
        <w:pStyle w:val="ListBullet"/>
      </w:pPr>
      <w:r>
        <w:t>Team-level aggregations</w:t>
      </w:r>
    </w:p>
    <w:p w14:paraId="3A9D6DC6" w14:textId="77777777" w:rsidR="004F09CF" w:rsidRDefault="004F09CF"/>
    <w:p w14:paraId="44892570" w14:textId="77777777" w:rsidR="004F09CF" w:rsidRDefault="00000000">
      <w:pPr>
        <w:pStyle w:val="IntenseQuote"/>
      </w:pPr>
      <w:r>
        <w:t>API Endpoint:</w:t>
      </w:r>
    </w:p>
    <w:p w14:paraId="5C6E11BA" w14:textId="77777777" w:rsidR="004F09CF" w:rsidRDefault="00000000">
      <w:pPr>
        <w:pStyle w:val="NoSpacing"/>
      </w:pPr>
      <w:r>
        <w:t>GET /orgs/{org}/copilot/usage</w:t>
      </w:r>
    </w:p>
    <w:p w14:paraId="05AAF6D3" w14:textId="77777777" w:rsidR="004F09CF" w:rsidRDefault="004F09CF"/>
    <w:p w14:paraId="0ACB9F7F" w14:textId="77777777" w:rsidR="004F09CF" w:rsidRDefault="00000000">
      <w:pPr>
        <w:pStyle w:val="IntenseQuote"/>
      </w:pPr>
      <w:r>
        <w:t>Reference Implementation:</w:t>
      </w:r>
    </w:p>
    <w:p w14:paraId="40B2905F" w14:textId="77777777" w:rsidR="004F09CF" w:rsidRDefault="00000000">
      <w:r>
        <w:t>https://github.com/github-copilot-resources/copilot-metrics-viewer</w:t>
      </w:r>
    </w:p>
    <w:p w14:paraId="1D59600F" w14:textId="77777777" w:rsidR="004F09CF" w:rsidRDefault="00000000">
      <w:pPr>
        <w:pStyle w:val="Heading2"/>
      </w:pPr>
      <w:r>
        <w:t>5.2 GitHub MCP Server</w:t>
      </w:r>
    </w:p>
    <w:p w14:paraId="08C6E73C" w14:textId="77777777" w:rsidR="004F09CF" w:rsidRDefault="00000000">
      <w:r>
        <w:t>The GitHub MCP (Model Context Protocol) Server provides extended capabilities for tracking AI-assisted actions that are not captured by the standard Metrics API.</w:t>
      </w:r>
    </w:p>
    <w:p w14:paraId="51A19CB9" w14:textId="77777777" w:rsidR="004F09CF" w:rsidRDefault="00000000">
      <w:pPr>
        <w:pStyle w:val="IntenseQuote"/>
      </w:pPr>
      <w:r>
        <w:t>What is MCP?</w:t>
      </w:r>
    </w:p>
    <w:p w14:paraId="40063A53" w14:textId="77777777" w:rsidR="004F09CF" w:rsidRDefault="00000000">
      <w:r>
        <w:t>MCP is a server layer on top of existing applications that exposes functionalities as "tools" that can be invoked by AI agents. The GitHub MCP Server allows AI assistants to perform GitHub operations like creating commits, pull requests, branches, and more.</w:t>
      </w:r>
    </w:p>
    <w:p w14:paraId="49F8692E" w14:textId="77777777" w:rsidR="004F09CF" w:rsidRDefault="004F09CF"/>
    <w:p w14:paraId="59E7DA2F" w14:textId="77777777" w:rsidR="004F09CF" w:rsidRDefault="00000000">
      <w:pPr>
        <w:pStyle w:val="IntenseQuote"/>
      </w:pPr>
      <w:r>
        <w:t>Key Capabilities:</w:t>
      </w:r>
    </w:p>
    <w:p w14:paraId="2EAA1A10" w14:textId="77777777" w:rsidR="004F09CF" w:rsidRDefault="00000000">
      <w:pPr>
        <w:pStyle w:val="ListBullet"/>
      </w:pPr>
      <w:r>
        <w:t>Track commits made through AI assistance (not via command line)</w:t>
      </w:r>
    </w:p>
    <w:p w14:paraId="4EB69B3F" w14:textId="77777777" w:rsidR="004F09CF" w:rsidRDefault="00000000">
      <w:pPr>
        <w:pStyle w:val="ListBullet"/>
      </w:pPr>
      <w:r>
        <w:t>Monitor pull requests created via Copilot</w:t>
      </w:r>
    </w:p>
    <w:p w14:paraId="4E6EAC02" w14:textId="77777777" w:rsidR="004F09CF" w:rsidRDefault="00000000">
      <w:pPr>
        <w:pStyle w:val="ListBullet"/>
      </w:pPr>
      <w:r>
        <w:t>Identify AI-assisted code reviews</w:t>
      </w:r>
    </w:p>
    <w:p w14:paraId="06C9A6B1" w14:textId="77777777" w:rsidR="004F09CF" w:rsidRDefault="00000000">
      <w:pPr>
        <w:pStyle w:val="ListBullet"/>
      </w:pPr>
      <w:r>
        <w:t>Track branch creation and management via AI</w:t>
      </w:r>
    </w:p>
    <w:p w14:paraId="010C7F3D" w14:textId="77777777" w:rsidR="004F09CF" w:rsidRDefault="00000000">
      <w:pPr>
        <w:pStyle w:val="ListBullet"/>
      </w:pPr>
      <w:r>
        <w:lastRenderedPageBreak/>
        <w:t>Monitor repository searches and file operations</w:t>
      </w:r>
    </w:p>
    <w:p w14:paraId="5779FDB5" w14:textId="77777777" w:rsidR="004F09CF" w:rsidRDefault="004F09CF"/>
    <w:p w14:paraId="7E06EB95" w14:textId="77777777" w:rsidR="004F09CF" w:rsidRDefault="00000000">
      <w:pPr>
        <w:pStyle w:val="IntenseQuote"/>
      </w:pPr>
      <w:r>
        <w:t>MCP Server Configuration:</w:t>
      </w:r>
    </w:p>
    <w:p w14:paraId="6A88AED5" w14:textId="77777777" w:rsidR="004F09CF" w:rsidRDefault="00000000">
      <w:r>
        <w:t>The MCP Server can be configured in VS Code, Cursor, or other compatible IDEs to enable tracking of AI-assisted GitHub operations.</w:t>
      </w:r>
    </w:p>
    <w:p w14:paraId="18A81D63" w14:textId="77777777" w:rsidR="004F09CF" w:rsidRDefault="00000000">
      <w:pPr>
        <w:pStyle w:val="Heading2"/>
      </w:pPr>
      <w:r>
        <w:t>5.3 Git Repository Analysis</w:t>
      </w:r>
    </w:p>
    <w:p w14:paraId="047C2A0C" w14:textId="77777777" w:rsidR="004F09CF" w:rsidRDefault="00000000">
      <w:r>
        <w:t>Direct analysis of Git repositories provides additional insights into code quality and modification patterns.</w:t>
      </w:r>
    </w:p>
    <w:p w14:paraId="2A65C1FD" w14:textId="77777777" w:rsidR="004F09CF" w:rsidRDefault="00000000">
      <w:pPr>
        <w:pStyle w:val="IntenseQuote"/>
      </w:pPr>
      <w:r>
        <w:t>Analysis Methods:</w:t>
      </w:r>
    </w:p>
    <w:p w14:paraId="1CCFC028" w14:textId="77777777" w:rsidR="004F09CF" w:rsidRDefault="00000000">
      <w:r>
        <w:rPr>
          <w:b/>
        </w:rPr>
        <w:t xml:space="preserve">Commit History Analysis: </w:t>
      </w:r>
      <w:r>
        <w:t>Track changes to AI-generated code over time</w:t>
      </w:r>
    </w:p>
    <w:p w14:paraId="690B8FAD" w14:textId="77777777" w:rsidR="004F09CF" w:rsidRDefault="00000000">
      <w:r>
        <w:rPr>
          <w:b/>
        </w:rPr>
        <w:t xml:space="preserve">Git Diff Analysis: </w:t>
      </w:r>
      <w:r>
        <w:t>Identify modifications to AI code within specified timeframes</w:t>
      </w:r>
    </w:p>
    <w:p w14:paraId="7B93D52F" w14:textId="77777777" w:rsidR="004F09CF" w:rsidRDefault="00000000">
      <w:r>
        <w:rPr>
          <w:b/>
        </w:rPr>
        <w:t xml:space="preserve">Blame Analysis: </w:t>
      </w:r>
      <w:r>
        <w:t>Determine original authors and subsequent modifiers of code</w:t>
      </w:r>
    </w:p>
    <w:p w14:paraId="71665725" w14:textId="77777777" w:rsidR="004F09CF" w:rsidRDefault="00000000">
      <w:r>
        <w:rPr>
          <w:b/>
        </w:rPr>
        <w:t xml:space="preserve">PR Timeline Analysis: </w:t>
      </w:r>
      <w:r>
        <w:t>Measure time from PR creation to merge/close</w:t>
      </w:r>
    </w:p>
    <w:p w14:paraId="7E2A1602" w14:textId="77777777" w:rsidR="004F09CF" w:rsidRDefault="00000000">
      <w:r>
        <w:br w:type="page"/>
      </w:r>
    </w:p>
    <w:p w14:paraId="2F9B3666" w14:textId="77777777" w:rsidR="004F09CF" w:rsidRDefault="00000000">
      <w:pPr>
        <w:pStyle w:val="Heading1"/>
      </w:pPr>
      <w:r>
        <w:lastRenderedPageBreak/>
        <w:t>6. System Architecture</w:t>
      </w:r>
    </w:p>
    <w:p w14:paraId="7082C1A4" w14:textId="77777777" w:rsidR="004F09CF" w:rsidRDefault="00000000">
      <w:pPr>
        <w:pStyle w:val="IntenseQuote"/>
      </w:pPr>
      <w:r>
        <w:t>High-Level Architecture Diagram:</w:t>
      </w:r>
    </w:p>
    <w:p w14:paraId="634BA191" w14:textId="77777777" w:rsidR="004F09CF" w:rsidRDefault="00000000">
      <w:r>
        <w:rPr>
          <w:rFonts w:ascii="Courier New" w:hAnsi="Courier New"/>
          <w:sz w:val="16"/>
        </w:rPr>
        <w:br/>
        <w:t>┌─────────────────────────────────────────────────────────────────────────┐</w:t>
      </w:r>
      <w:r>
        <w:rPr>
          <w:rFonts w:ascii="Courier New" w:hAnsi="Courier New"/>
          <w:sz w:val="16"/>
        </w:rPr>
        <w:br/>
        <w:t>│                           DATA SOURCES                                   │</w:t>
      </w:r>
      <w:r>
        <w:rPr>
          <w:rFonts w:ascii="Courier New" w:hAnsi="Courier New"/>
          <w:sz w:val="16"/>
        </w:rPr>
        <w:br/>
        <w:t>├─────────────────────┬─────────────────────┬─────────────────────────────┤</w:t>
      </w:r>
      <w:r>
        <w:rPr>
          <w:rFonts w:ascii="Courier New" w:hAnsi="Courier New"/>
          <w:sz w:val="16"/>
        </w:rPr>
        <w:br/>
        <w:t>│  GitHub Copilot     │   GitHub MCP        │    Git Repositories         │</w:t>
      </w:r>
      <w:r>
        <w:rPr>
          <w:rFonts w:ascii="Courier New" w:hAnsi="Courier New"/>
          <w:sz w:val="16"/>
        </w:rPr>
        <w:br/>
        <w:t>│  Metrics API        │   Server            │    (Direct Analysis)        │</w:t>
      </w:r>
      <w:r>
        <w:rPr>
          <w:rFonts w:ascii="Courier New" w:hAnsi="Courier New"/>
          <w:sz w:val="16"/>
        </w:rPr>
        <w:br/>
        <w:t>│                     │                     │                             │</w:t>
      </w:r>
      <w:r>
        <w:rPr>
          <w:rFonts w:ascii="Courier New" w:hAnsi="Courier New"/>
          <w:sz w:val="16"/>
        </w:rPr>
        <w:br/>
        <w:t>│  • Usage stats      │   • AI commits      │    • Commit history         │</w:t>
      </w:r>
      <w:r>
        <w:rPr>
          <w:rFonts w:ascii="Courier New" w:hAnsi="Courier New"/>
          <w:sz w:val="16"/>
        </w:rPr>
        <w:br/>
        <w:t>│  • Suggestions      │   • AI PRs          │    • Diff analysis          │</w:t>
      </w:r>
      <w:r>
        <w:rPr>
          <w:rFonts w:ascii="Courier New" w:hAnsi="Courier New"/>
          <w:sz w:val="16"/>
        </w:rPr>
        <w:br/>
        <w:t>│  • Acceptance rate  │   • Tool invocations│    • Code modifications     │</w:t>
      </w:r>
      <w:r>
        <w:rPr>
          <w:rFonts w:ascii="Courier New" w:hAnsi="Courier New"/>
          <w:sz w:val="16"/>
        </w:rPr>
        <w:br/>
        <w:t>└─────────┬───────────┴─────────┬───────────┴──────────────┬──────────────┘</w:t>
      </w:r>
      <w:r>
        <w:rPr>
          <w:rFonts w:ascii="Courier New" w:hAnsi="Courier New"/>
          <w:sz w:val="16"/>
        </w:rPr>
        <w:br/>
        <w:t xml:space="preserve">          │                     │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Data Aggregation Layer        │</w:t>
      </w:r>
      <w:r>
        <w:rPr>
          <w:rFonts w:ascii="Courier New" w:hAnsi="Courier New"/>
          <w:sz w:val="16"/>
        </w:rPr>
        <w:br/>
        <w:t xml:space="preserve">              │           (Python)                  │</w:t>
      </w:r>
      <w:r>
        <w:rPr>
          <w:rFonts w:ascii="Courier New" w:hAnsi="Courier New"/>
          <w:sz w:val="16"/>
        </w:rPr>
        <w:br/>
        <w:t xml:space="preserve">              │                                     │</w:t>
      </w:r>
      <w:r>
        <w:rPr>
          <w:rFonts w:ascii="Courier New" w:hAnsi="Courier New"/>
          <w:sz w:val="16"/>
        </w:rPr>
        <w:br/>
        <w:t xml:space="preserve">              │  • API Integration                  │</w:t>
      </w:r>
      <w:r>
        <w:rPr>
          <w:rFonts w:ascii="Courier New" w:hAnsi="Courier New"/>
          <w:sz w:val="16"/>
        </w:rPr>
        <w:br/>
        <w:t xml:space="preserve">              │  • Data Transformation              │</w:t>
      </w:r>
      <w:r>
        <w:rPr>
          <w:rFonts w:ascii="Courier New" w:hAnsi="Courier New"/>
          <w:sz w:val="16"/>
        </w:rPr>
        <w:br/>
        <w:t xml:space="preserve">              │  • Metric Calculations              │</w:t>
      </w:r>
      <w:r>
        <w:rPr>
          <w:rFonts w:ascii="Courier New" w:hAnsi="Courier New"/>
          <w:sz w:val="16"/>
        </w:rPr>
        <w:br/>
        <w:t xml:space="preserve">              │  • Caching &amp; Storage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Data Storage Layer           │</w:t>
      </w:r>
      <w:r>
        <w:rPr>
          <w:rFonts w:ascii="Courier New" w:hAnsi="Courier New"/>
          <w:sz w:val="16"/>
        </w:rPr>
        <w:br/>
        <w:t xml:space="preserve">              │     (PostgreSQL / SQLite)           │</w:t>
      </w:r>
      <w:r>
        <w:rPr>
          <w:rFonts w:ascii="Courier New" w:hAnsi="Courier New"/>
          <w:sz w:val="16"/>
        </w:rPr>
        <w:br/>
        <w:t xml:space="preserve">              │                                     │</w:t>
      </w:r>
      <w:r>
        <w:rPr>
          <w:rFonts w:ascii="Courier New" w:hAnsi="Courier New"/>
          <w:sz w:val="16"/>
        </w:rPr>
        <w:br/>
        <w:t xml:space="preserve">              │  • Historical metrics               │</w:t>
      </w:r>
      <w:r>
        <w:rPr>
          <w:rFonts w:ascii="Courier New" w:hAnsi="Courier New"/>
          <w:sz w:val="16"/>
        </w:rPr>
        <w:br/>
        <w:t xml:space="preserve">              │  • User profiles                    │</w:t>
      </w:r>
      <w:r>
        <w:rPr>
          <w:rFonts w:ascii="Courier New" w:hAnsi="Courier New"/>
          <w:sz w:val="16"/>
        </w:rPr>
        <w:br/>
        <w:t xml:space="preserve">              │  • Aggregated reports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Dashboard UI Layer            │</w:t>
      </w:r>
      <w:r>
        <w:rPr>
          <w:rFonts w:ascii="Courier New" w:hAnsi="Courier New"/>
          <w:sz w:val="16"/>
        </w:rPr>
        <w:br/>
        <w:t xml:space="preserve">              │    (Streamlit / React)              │</w:t>
      </w:r>
      <w:r>
        <w:rPr>
          <w:rFonts w:ascii="Courier New" w:hAnsi="Courier New"/>
          <w:sz w:val="16"/>
        </w:rPr>
        <w:br/>
        <w:t xml:space="preserve">              │                                     │</w:t>
      </w:r>
      <w:r>
        <w:rPr>
          <w:rFonts w:ascii="Courier New" w:hAnsi="Courier New"/>
          <w:sz w:val="16"/>
        </w:rPr>
        <w:br/>
        <w:t xml:space="preserve">              │  • Executive Summary                │</w:t>
      </w:r>
      <w:r>
        <w:rPr>
          <w:rFonts w:ascii="Courier New" w:hAnsi="Courier New"/>
          <w:sz w:val="16"/>
        </w:rPr>
        <w:br/>
        <w:t xml:space="preserve">              │  • Adoption Metrics                 │</w:t>
      </w:r>
      <w:r>
        <w:rPr>
          <w:rFonts w:ascii="Courier New" w:hAnsi="Courier New"/>
          <w:sz w:val="16"/>
        </w:rPr>
        <w:br/>
        <w:t xml:space="preserve">              │  • Productivity Metrics             │</w:t>
      </w:r>
      <w:r>
        <w:rPr>
          <w:rFonts w:ascii="Courier New" w:hAnsi="Courier New"/>
          <w:sz w:val="16"/>
        </w:rPr>
        <w:br/>
        <w:t xml:space="preserve">              │  • Quality Metrics                  │</w:t>
      </w:r>
      <w:r>
        <w:rPr>
          <w:rFonts w:ascii="Courier New" w:hAnsi="Courier New"/>
          <w:sz w:val="16"/>
        </w:rPr>
        <w:br/>
        <w:t xml:space="preserve">              │  • User-level Details               │</w:t>
      </w:r>
      <w:r>
        <w:rPr>
          <w:rFonts w:ascii="Courier New" w:hAnsi="Courier New"/>
          <w:sz w:val="16"/>
        </w:rPr>
        <w:br/>
        <w:t xml:space="preserve">              └─────────────────────────────────────┘</w:t>
      </w:r>
      <w:r>
        <w:rPr>
          <w:rFonts w:ascii="Courier New" w:hAnsi="Courier New"/>
          <w:sz w:val="16"/>
        </w:rPr>
        <w:br/>
      </w:r>
    </w:p>
    <w:p w14:paraId="67823494" w14:textId="77777777" w:rsidR="004F09CF" w:rsidRDefault="004F09CF"/>
    <w:p w14:paraId="09280A1B" w14:textId="77777777" w:rsidR="004F09CF" w:rsidRDefault="00000000">
      <w:pPr>
        <w:pStyle w:val="Heading2"/>
      </w:pPr>
      <w:r>
        <w:t>Component Description</w:t>
      </w:r>
    </w:p>
    <w:p w14:paraId="60185658" w14:textId="77777777" w:rsidR="004F09CF" w:rsidRDefault="00000000">
      <w:r>
        <w:rPr>
          <w:b/>
        </w:rPr>
        <w:t xml:space="preserve">Data Collection Service: </w:t>
      </w:r>
      <w:r>
        <w:t>Python-based service that periodically fetches data from GitHub Copilot API, monitors MCP Server events, and analyzes Git repositories.</w:t>
      </w:r>
    </w:p>
    <w:p w14:paraId="20B55213" w14:textId="77777777" w:rsidR="004F09CF" w:rsidRDefault="00000000">
      <w:r>
        <w:rPr>
          <w:b/>
        </w:rPr>
        <w:lastRenderedPageBreak/>
        <w:t xml:space="preserve">Data Transformation: </w:t>
      </w:r>
      <w:r>
        <w:t>Processes raw data into meaningful metrics, calculates derived values, and prepares data for visualization.</w:t>
      </w:r>
    </w:p>
    <w:p w14:paraId="671A7027" w14:textId="77777777" w:rsidR="004F09CF" w:rsidRDefault="00000000">
      <w:r>
        <w:rPr>
          <w:b/>
        </w:rPr>
        <w:t xml:space="preserve">Storage Layer: </w:t>
      </w:r>
      <w:r>
        <w:t>Stores historical data for trend analysis. Can use SQLite for simple deployments or PostgreSQL for production environments.</w:t>
      </w:r>
    </w:p>
    <w:p w14:paraId="7C4D6C6B" w14:textId="77777777" w:rsidR="004F09CF" w:rsidRDefault="00000000">
      <w:r>
        <w:rPr>
          <w:b/>
        </w:rPr>
        <w:t xml:space="preserve">Dashboard UI: </w:t>
      </w:r>
      <w:r>
        <w:t>Interactive web interface displaying all metrics with filtering, drill-down, and export capabilities.</w:t>
      </w:r>
    </w:p>
    <w:p w14:paraId="4145466C" w14:textId="77777777" w:rsidR="004F09CF" w:rsidRDefault="00000000">
      <w:r>
        <w:br w:type="page"/>
      </w:r>
    </w:p>
    <w:p w14:paraId="19AB7953" w14:textId="77777777" w:rsidR="004F09CF" w:rsidRDefault="00000000">
      <w:pPr>
        <w:pStyle w:val="Heading1"/>
      </w:pPr>
      <w:r>
        <w:lastRenderedPageBreak/>
        <w:t>7. Implementation Plan</w:t>
      </w:r>
    </w:p>
    <w:p w14:paraId="625A21B1" w14:textId="77777777" w:rsidR="004F09CF" w:rsidRDefault="00000000">
      <w:pPr>
        <w:pStyle w:val="Heading2"/>
      </w:pPr>
      <w:r>
        <w:t>Phase 1: Foundation (Week 1-2)</w:t>
      </w:r>
    </w:p>
    <w:p w14:paraId="36CB7A83" w14:textId="77777777" w:rsidR="004F09CF" w:rsidRDefault="00000000">
      <w:pPr>
        <w:pStyle w:val="ListBullet"/>
      </w:pPr>
      <w:r>
        <w:t>Set up development environment</w:t>
      </w:r>
    </w:p>
    <w:p w14:paraId="3727CD0E" w14:textId="77777777" w:rsidR="004F09CF" w:rsidRDefault="00000000">
      <w:pPr>
        <w:pStyle w:val="ListBullet"/>
      </w:pPr>
      <w:r>
        <w:t>Configure GitHub API access and authentication</w:t>
      </w:r>
    </w:p>
    <w:p w14:paraId="0CF26748" w14:textId="77777777" w:rsidR="004F09CF" w:rsidRDefault="00000000">
      <w:pPr>
        <w:pStyle w:val="ListBullet"/>
      </w:pPr>
      <w:r>
        <w:t>Implement basic data collection from Copilot Metrics API</w:t>
      </w:r>
    </w:p>
    <w:p w14:paraId="4A70FCCA" w14:textId="77777777" w:rsidR="004F09CF" w:rsidRDefault="00000000">
      <w:pPr>
        <w:pStyle w:val="ListBullet"/>
      </w:pPr>
      <w:r>
        <w:t>Create database schema for metrics storage</w:t>
      </w:r>
    </w:p>
    <w:p w14:paraId="6B9E9DBB" w14:textId="77777777" w:rsidR="004F09CF" w:rsidRDefault="00000000">
      <w:pPr>
        <w:pStyle w:val="ListBullet"/>
      </w:pPr>
      <w:r>
        <w:t>Build initial dashboard with adoption metrics</w:t>
      </w:r>
    </w:p>
    <w:p w14:paraId="3F1612A8" w14:textId="77777777" w:rsidR="004F09CF" w:rsidRDefault="00000000">
      <w:pPr>
        <w:pStyle w:val="Heading2"/>
      </w:pPr>
      <w:r>
        <w:t>Phase 2: MCP Integration (Week 3-4)</w:t>
      </w:r>
    </w:p>
    <w:p w14:paraId="4CD69D75" w14:textId="77777777" w:rsidR="004F09CF" w:rsidRDefault="00000000">
      <w:pPr>
        <w:pStyle w:val="ListBullet"/>
      </w:pPr>
      <w:r>
        <w:t>Set up GitHub MCP Server configuration</w:t>
      </w:r>
    </w:p>
    <w:p w14:paraId="606376F5" w14:textId="77777777" w:rsidR="004F09CF" w:rsidRDefault="00000000">
      <w:pPr>
        <w:pStyle w:val="ListBullet"/>
      </w:pPr>
      <w:r>
        <w:t>Implement MCP event tracking for AI-assisted commits</w:t>
      </w:r>
    </w:p>
    <w:p w14:paraId="62D76C98" w14:textId="77777777" w:rsidR="004F09CF" w:rsidRDefault="00000000">
      <w:pPr>
        <w:pStyle w:val="ListBullet"/>
      </w:pPr>
      <w:r>
        <w:t>Add productivity metrics to dashboard</w:t>
      </w:r>
    </w:p>
    <w:p w14:paraId="7D6DEA04" w14:textId="77777777" w:rsidR="004F09CF" w:rsidRDefault="00000000">
      <w:pPr>
        <w:pStyle w:val="ListBullet"/>
      </w:pPr>
      <w:r>
        <w:t>Create user-level detail views</w:t>
      </w:r>
    </w:p>
    <w:p w14:paraId="7CB7A3BF" w14:textId="77777777" w:rsidR="004F09CF" w:rsidRDefault="00000000">
      <w:pPr>
        <w:pStyle w:val="ListBullet"/>
      </w:pPr>
      <w:r>
        <w:t>Implement data refresh automation</w:t>
      </w:r>
    </w:p>
    <w:p w14:paraId="2C11BFD0" w14:textId="77777777" w:rsidR="004F09CF" w:rsidRDefault="00000000">
      <w:pPr>
        <w:pStyle w:val="Heading2"/>
      </w:pPr>
      <w:r>
        <w:t>Phase 3: Quality Metrics (Week 5-6)</w:t>
      </w:r>
    </w:p>
    <w:p w14:paraId="3FF857EB" w14:textId="77777777" w:rsidR="004F09CF" w:rsidRDefault="00000000">
      <w:pPr>
        <w:pStyle w:val="ListBullet"/>
      </w:pPr>
      <w:r>
        <w:t>Implement Git repository analysis scripts</w:t>
      </w:r>
    </w:p>
    <w:p w14:paraId="3551A58B" w14:textId="77777777" w:rsidR="004F09CF" w:rsidRDefault="00000000">
      <w:pPr>
        <w:pStyle w:val="ListBullet"/>
      </w:pPr>
      <w:r>
        <w:t>Add code modification tracking</w:t>
      </w:r>
    </w:p>
    <w:p w14:paraId="184890CD" w14:textId="77777777" w:rsidR="004F09CF" w:rsidRDefault="00000000">
      <w:pPr>
        <w:pStyle w:val="ListBullet"/>
      </w:pPr>
      <w:r>
        <w:t>Build quality metrics calculations</w:t>
      </w:r>
    </w:p>
    <w:p w14:paraId="32E7D101" w14:textId="77777777" w:rsidR="004F09CF" w:rsidRDefault="00000000">
      <w:pPr>
        <w:pStyle w:val="ListBullet"/>
      </w:pPr>
      <w:r>
        <w:t>Add quality metrics to dashboard</w:t>
      </w:r>
    </w:p>
    <w:p w14:paraId="0249E69D" w14:textId="77777777" w:rsidR="004F09CF" w:rsidRDefault="00000000">
      <w:pPr>
        <w:pStyle w:val="ListBullet"/>
      </w:pPr>
      <w:r>
        <w:t>Implement trend analysis and reporting</w:t>
      </w:r>
    </w:p>
    <w:p w14:paraId="6820C0F1" w14:textId="77777777" w:rsidR="004F09CF" w:rsidRDefault="00000000">
      <w:pPr>
        <w:pStyle w:val="Heading2"/>
      </w:pPr>
      <w:r>
        <w:t>Phase 4: Polish &amp; Deploy (Week 7-8)</w:t>
      </w:r>
    </w:p>
    <w:p w14:paraId="4B96C853" w14:textId="77777777" w:rsidR="004F09CF" w:rsidRDefault="00000000">
      <w:pPr>
        <w:pStyle w:val="ListBullet"/>
      </w:pPr>
      <w:r>
        <w:t>UI/UX improvements and refinements</w:t>
      </w:r>
    </w:p>
    <w:p w14:paraId="729002C6" w14:textId="77777777" w:rsidR="004F09CF" w:rsidRDefault="00000000">
      <w:pPr>
        <w:pStyle w:val="ListBullet"/>
      </w:pPr>
      <w:r>
        <w:t>Performance optimization</w:t>
      </w:r>
    </w:p>
    <w:p w14:paraId="19C751FB" w14:textId="77777777" w:rsidR="004F09CF" w:rsidRDefault="00000000">
      <w:pPr>
        <w:pStyle w:val="ListBullet"/>
      </w:pPr>
      <w:r>
        <w:t>Documentation and user guides</w:t>
      </w:r>
    </w:p>
    <w:p w14:paraId="0EA0BAF7" w14:textId="77777777" w:rsidR="004F09CF" w:rsidRDefault="00000000">
      <w:pPr>
        <w:pStyle w:val="ListBullet"/>
      </w:pPr>
      <w:r>
        <w:t>Deployment to production environment</w:t>
      </w:r>
    </w:p>
    <w:p w14:paraId="473152B9" w14:textId="77777777" w:rsidR="004F09CF" w:rsidRDefault="00000000">
      <w:pPr>
        <w:pStyle w:val="ListBullet"/>
      </w:pPr>
      <w:r>
        <w:t>Training and handover</w:t>
      </w:r>
    </w:p>
    <w:p w14:paraId="4A3F5780" w14:textId="77777777" w:rsidR="004F09CF" w:rsidRDefault="00000000">
      <w:r>
        <w:br w:type="page"/>
      </w:r>
    </w:p>
    <w:p w14:paraId="7B0CB099" w14:textId="77777777" w:rsidR="004F09CF" w:rsidRDefault="00000000">
      <w:pPr>
        <w:pStyle w:val="Heading1"/>
      </w:pPr>
      <w:r>
        <w:lastRenderedPageBreak/>
        <w:t>8. Dashboard Components</w:t>
      </w:r>
    </w:p>
    <w:p w14:paraId="30DFDB63" w14:textId="77777777" w:rsidR="004F09CF" w:rsidRDefault="00000000">
      <w:pPr>
        <w:pStyle w:val="Heading2"/>
      </w:pPr>
      <w:r>
        <w:t>8.1 Executive Summary View</w:t>
      </w:r>
    </w:p>
    <w:p w14:paraId="16F03DE8" w14:textId="77777777" w:rsidR="004F09CF" w:rsidRDefault="00000000">
      <w:r>
        <w:t>High-level overview for leadership showing organization maturity level, total active users, KOIs achieved, and phase progression status.</w:t>
      </w:r>
    </w:p>
    <w:p w14:paraId="1983B810" w14:textId="77777777" w:rsidR="004F09CF" w:rsidRDefault="00000000">
      <w:pPr>
        <w:pStyle w:val="Heading2"/>
      </w:pPr>
      <w:r>
        <w:t>8.2 Adoption Metrics View</w:t>
      </w:r>
    </w:p>
    <w:p w14:paraId="6D38FBED" w14:textId="77777777" w:rsidR="004F09CF" w:rsidRDefault="00000000">
      <w:r>
        <w:t>Detailed adoption metrics including user activation, feature utilization, maturity distribution chart, and user-level adoption table.</w:t>
      </w:r>
    </w:p>
    <w:p w14:paraId="3E25A331" w14:textId="77777777" w:rsidR="004F09CF" w:rsidRDefault="00000000">
      <w:pPr>
        <w:pStyle w:val="Heading2"/>
      </w:pPr>
      <w:r>
        <w:t>8.3 Productivity Metrics View</w:t>
      </w:r>
    </w:p>
    <w:p w14:paraId="44F25E73" w14:textId="77777777" w:rsidR="004F09CF" w:rsidRDefault="00000000">
      <w:r>
        <w:t>Production-focused metrics showing AI-assisted commits, PRs, lines of code, and trend analysis over time.</w:t>
      </w:r>
    </w:p>
    <w:p w14:paraId="211E3ED7" w14:textId="77777777" w:rsidR="004F09CF" w:rsidRDefault="00000000">
      <w:pPr>
        <w:pStyle w:val="Heading2"/>
      </w:pPr>
      <w:r>
        <w:t>8.4 Quality Metrics View</w:t>
      </w:r>
    </w:p>
    <w:p w14:paraId="205D8883" w14:textId="77777777" w:rsidR="004F09CF" w:rsidRDefault="00000000">
      <w:r>
        <w:t>Code quality indicators including retention rate, modification rate, bug tracking, and code review feedback analysis.</w:t>
      </w:r>
    </w:p>
    <w:p w14:paraId="3F4ACB3A" w14:textId="77777777" w:rsidR="004F09CF" w:rsidRDefault="00000000">
      <w:pPr>
        <w:pStyle w:val="Heading2"/>
      </w:pPr>
      <w:r>
        <w:t>8.5 User Detail View</w:t>
      </w:r>
    </w:p>
    <w:p w14:paraId="33634E68" w14:textId="77777777" w:rsidR="004F09CF" w:rsidRDefault="00000000">
      <w:r>
        <w:t>Individual user profiles showing their maturity level, usage patterns, productivity metrics, and progression over time.</w:t>
      </w:r>
    </w:p>
    <w:p w14:paraId="03C3B990" w14:textId="77777777" w:rsidR="004F09CF" w:rsidRDefault="00000000">
      <w:r>
        <w:br w:type="page"/>
      </w:r>
    </w:p>
    <w:p w14:paraId="06B26B42" w14:textId="77777777" w:rsidR="004F09CF" w:rsidRDefault="00000000">
      <w:pPr>
        <w:pStyle w:val="Heading1"/>
      </w:pPr>
      <w:r>
        <w:lastRenderedPageBreak/>
        <w:t>9. Technical Requirements</w:t>
      </w:r>
    </w:p>
    <w:p w14:paraId="05C98152" w14:textId="77777777" w:rsidR="004F09CF" w:rsidRDefault="00000000">
      <w:pPr>
        <w:pStyle w:val="Heading2"/>
      </w:pPr>
      <w:r>
        <w:t>9.1 Prerequisites</w:t>
      </w:r>
    </w:p>
    <w:p w14:paraId="1E72DF10" w14:textId="77777777" w:rsidR="004F09CF" w:rsidRDefault="00000000">
      <w:pPr>
        <w:pStyle w:val="ListBullet"/>
      </w:pPr>
      <w:r>
        <w:t>GitHub Organization with Copilot Business or Enterprise subscription</w:t>
      </w:r>
    </w:p>
    <w:p w14:paraId="37E42C19" w14:textId="77777777" w:rsidR="004F09CF" w:rsidRDefault="00000000">
      <w:pPr>
        <w:pStyle w:val="ListBullet"/>
      </w:pPr>
      <w:r>
        <w:t>GitHub Personal Access Token with appropriate scopes (read:org, copilot)</w:t>
      </w:r>
    </w:p>
    <w:p w14:paraId="477C9944" w14:textId="77777777" w:rsidR="004F09CF" w:rsidRDefault="00000000">
      <w:pPr>
        <w:pStyle w:val="ListBullet"/>
      </w:pPr>
      <w:r>
        <w:t>Python 3.9 or higher</w:t>
      </w:r>
    </w:p>
    <w:p w14:paraId="1210ABE9" w14:textId="77777777" w:rsidR="004F09CF" w:rsidRDefault="00000000">
      <w:pPr>
        <w:pStyle w:val="ListBullet"/>
      </w:pPr>
      <w:r>
        <w:t>Access to organization repositories for Git analysis</w:t>
      </w:r>
    </w:p>
    <w:p w14:paraId="249FB3D5" w14:textId="77777777" w:rsidR="004F09CF" w:rsidRDefault="00000000">
      <w:pPr>
        <w:pStyle w:val="Heading2"/>
      </w:pPr>
      <w:r>
        <w:t>9.2 Technology Stack</w:t>
      </w:r>
    </w:p>
    <w:tbl>
      <w:tblPr>
        <w:tblStyle w:val="TableGrid"/>
        <w:tblW w:w="0" w:type="auto"/>
        <w:tblLook w:val="04A0" w:firstRow="1" w:lastRow="0" w:firstColumn="1" w:lastColumn="0" w:noHBand="0" w:noVBand="1"/>
      </w:tblPr>
      <w:tblGrid>
        <w:gridCol w:w="3120"/>
        <w:gridCol w:w="3120"/>
        <w:gridCol w:w="3120"/>
      </w:tblGrid>
      <w:tr w:rsidR="004F09CF" w14:paraId="314CDC41" w14:textId="77777777">
        <w:tc>
          <w:tcPr>
            <w:tcW w:w="3120" w:type="dxa"/>
          </w:tcPr>
          <w:p w14:paraId="1DC2AFF9" w14:textId="77777777" w:rsidR="004F09CF" w:rsidRDefault="00000000">
            <w:r>
              <w:rPr>
                <w:b/>
              </w:rPr>
              <w:t>Component</w:t>
            </w:r>
          </w:p>
        </w:tc>
        <w:tc>
          <w:tcPr>
            <w:tcW w:w="3120" w:type="dxa"/>
          </w:tcPr>
          <w:p w14:paraId="50E5A2C5" w14:textId="77777777" w:rsidR="004F09CF" w:rsidRDefault="00000000">
            <w:r>
              <w:rPr>
                <w:b/>
              </w:rPr>
              <w:t>Technology</w:t>
            </w:r>
          </w:p>
        </w:tc>
        <w:tc>
          <w:tcPr>
            <w:tcW w:w="3120" w:type="dxa"/>
          </w:tcPr>
          <w:p w14:paraId="14A24C11" w14:textId="77777777" w:rsidR="004F09CF" w:rsidRDefault="00000000">
            <w:r>
              <w:rPr>
                <w:b/>
              </w:rPr>
              <w:t>Purpose</w:t>
            </w:r>
          </w:p>
        </w:tc>
      </w:tr>
      <w:tr w:rsidR="004F09CF" w14:paraId="71DD6DDC" w14:textId="77777777">
        <w:tc>
          <w:tcPr>
            <w:tcW w:w="3120" w:type="dxa"/>
          </w:tcPr>
          <w:p w14:paraId="6CAA664E" w14:textId="77777777" w:rsidR="004F09CF" w:rsidRDefault="00000000">
            <w:r>
              <w:t>Backend</w:t>
            </w:r>
          </w:p>
        </w:tc>
        <w:tc>
          <w:tcPr>
            <w:tcW w:w="3120" w:type="dxa"/>
          </w:tcPr>
          <w:p w14:paraId="60239D1E" w14:textId="77777777" w:rsidR="004F09CF" w:rsidRDefault="00000000">
            <w:r>
              <w:t>Python 3.9+</w:t>
            </w:r>
          </w:p>
        </w:tc>
        <w:tc>
          <w:tcPr>
            <w:tcW w:w="3120" w:type="dxa"/>
          </w:tcPr>
          <w:p w14:paraId="514F7F8F" w14:textId="77777777" w:rsidR="004F09CF" w:rsidRDefault="00000000">
            <w:r>
              <w:t>Data collection and processing</w:t>
            </w:r>
          </w:p>
        </w:tc>
      </w:tr>
      <w:tr w:rsidR="004F09CF" w14:paraId="5858ABC8" w14:textId="77777777">
        <w:tc>
          <w:tcPr>
            <w:tcW w:w="3120" w:type="dxa"/>
          </w:tcPr>
          <w:p w14:paraId="56CC73C0" w14:textId="77777777" w:rsidR="004F09CF" w:rsidRDefault="00000000">
            <w:r>
              <w:t>API Client</w:t>
            </w:r>
          </w:p>
        </w:tc>
        <w:tc>
          <w:tcPr>
            <w:tcW w:w="3120" w:type="dxa"/>
          </w:tcPr>
          <w:p w14:paraId="7C817D10" w14:textId="77777777" w:rsidR="004F09CF" w:rsidRDefault="00000000">
            <w:r>
              <w:t>Requests / HTTPX</w:t>
            </w:r>
          </w:p>
        </w:tc>
        <w:tc>
          <w:tcPr>
            <w:tcW w:w="3120" w:type="dxa"/>
          </w:tcPr>
          <w:p w14:paraId="0EA7D9BC" w14:textId="77777777" w:rsidR="004F09CF" w:rsidRDefault="00000000">
            <w:r>
              <w:t>GitHub API communication</w:t>
            </w:r>
          </w:p>
        </w:tc>
      </w:tr>
      <w:tr w:rsidR="004F09CF" w14:paraId="61D69A11" w14:textId="77777777">
        <w:tc>
          <w:tcPr>
            <w:tcW w:w="3120" w:type="dxa"/>
          </w:tcPr>
          <w:p w14:paraId="5CC2F11F" w14:textId="77777777" w:rsidR="004F09CF" w:rsidRDefault="00000000">
            <w:r>
              <w:t>Database</w:t>
            </w:r>
          </w:p>
        </w:tc>
        <w:tc>
          <w:tcPr>
            <w:tcW w:w="3120" w:type="dxa"/>
          </w:tcPr>
          <w:p w14:paraId="3DA90775" w14:textId="77777777" w:rsidR="004F09CF" w:rsidRDefault="00000000">
            <w:r>
              <w:t>SQLite / PostgreSQL</w:t>
            </w:r>
          </w:p>
        </w:tc>
        <w:tc>
          <w:tcPr>
            <w:tcW w:w="3120" w:type="dxa"/>
          </w:tcPr>
          <w:p w14:paraId="188FDB23" w14:textId="77777777" w:rsidR="004F09CF" w:rsidRDefault="00000000">
            <w:r>
              <w:t>Metrics storage</w:t>
            </w:r>
          </w:p>
        </w:tc>
      </w:tr>
      <w:tr w:rsidR="004F09CF" w14:paraId="3DA5D8AC" w14:textId="77777777">
        <w:tc>
          <w:tcPr>
            <w:tcW w:w="3120" w:type="dxa"/>
          </w:tcPr>
          <w:p w14:paraId="00E15B8A" w14:textId="77777777" w:rsidR="004F09CF" w:rsidRDefault="00000000">
            <w:r>
              <w:t>Dashboard</w:t>
            </w:r>
          </w:p>
        </w:tc>
        <w:tc>
          <w:tcPr>
            <w:tcW w:w="3120" w:type="dxa"/>
          </w:tcPr>
          <w:p w14:paraId="60817D0C" w14:textId="77777777" w:rsidR="004F09CF" w:rsidRDefault="00000000">
            <w:r>
              <w:t>Streamlit</w:t>
            </w:r>
          </w:p>
        </w:tc>
        <w:tc>
          <w:tcPr>
            <w:tcW w:w="3120" w:type="dxa"/>
          </w:tcPr>
          <w:p w14:paraId="62A70CE0" w14:textId="77777777" w:rsidR="004F09CF" w:rsidRDefault="00000000">
            <w:r>
              <w:t>Rapid prototyping UI</w:t>
            </w:r>
          </w:p>
        </w:tc>
      </w:tr>
      <w:tr w:rsidR="004F09CF" w14:paraId="5A971893" w14:textId="77777777">
        <w:tc>
          <w:tcPr>
            <w:tcW w:w="3120" w:type="dxa"/>
          </w:tcPr>
          <w:p w14:paraId="1E761C86" w14:textId="77777777" w:rsidR="004F09CF" w:rsidRDefault="00000000">
            <w:r>
              <w:t>Visualization</w:t>
            </w:r>
          </w:p>
        </w:tc>
        <w:tc>
          <w:tcPr>
            <w:tcW w:w="3120" w:type="dxa"/>
          </w:tcPr>
          <w:p w14:paraId="3430F295" w14:textId="77777777" w:rsidR="004F09CF" w:rsidRDefault="00000000">
            <w:r>
              <w:t>Plotly / Altair</w:t>
            </w:r>
          </w:p>
        </w:tc>
        <w:tc>
          <w:tcPr>
            <w:tcW w:w="3120" w:type="dxa"/>
          </w:tcPr>
          <w:p w14:paraId="54D716EB" w14:textId="77777777" w:rsidR="004F09CF" w:rsidRDefault="00000000">
            <w:r>
              <w:t>Charts and graphs</w:t>
            </w:r>
          </w:p>
        </w:tc>
      </w:tr>
      <w:tr w:rsidR="004F09CF" w14:paraId="2B155CA7" w14:textId="77777777">
        <w:tc>
          <w:tcPr>
            <w:tcW w:w="3120" w:type="dxa"/>
          </w:tcPr>
          <w:p w14:paraId="7196AC1F" w14:textId="77777777" w:rsidR="004F09CF" w:rsidRDefault="00000000">
            <w:r>
              <w:t>Scheduling</w:t>
            </w:r>
          </w:p>
        </w:tc>
        <w:tc>
          <w:tcPr>
            <w:tcW w:w="3120" w:type="dxa"/>
          </w:tcPr>
          <w:p w14:paraId="3C56109B" w14:textId="77777777" w:rsidR="004F09CF" w:rsidRDefault="00000000">
            <w:r>
              <w:t>APScheduler / Cron</w:t>
            </w:r>
          </w:p>
        </w:tc>
        <w:tc>
          <w:tcPr>
            <w:tcW w:w="3120" w:type="dxa"/>
          </w:tcPr>
          <w:p w14:paraId="4CC7E126" w14:textId="77777777" w:rsidR="004F09CF" w:rsidRDefault="00000000">
            <w:r>
              <w:t>Automated data refresh</w:t>
            </w:r>
          </w:p>
        </w:tc>
      </w:tr>
    </w:tbl>
    <w:p w14:paraId="6D903115" w14:textId="77777777" w:rsidR="004F09CF" w:rsidRDefault="004F09CF"/>
    <w:p w14:paraId="4FB7D83B" w14:textId="77777777" w:rsidR="004F09CF" w:rsidRDefault="00000000">
      <w:pPr>
        <w:pStyle w:val="Heading2"/>
      </w:pPr>
      <w:r>
        <w:t>9.3 GitHub API Scopes Required</w:t>
      </w:r>
    </w:p>
    <w:p w14:paraId="5AEF34F6" w14:textId="77777777" w:rsidR="004F09CF" w:rsidRDefault="00000000">
      <w:pPr>
        <w:pStyle w:val="ListBullet"/>
      </w:pPr>
      <w:r>
        <w:t>read:org - Read organization data</w:t>
      </w:r>
    </w:p>
    <w:p w14:paraId="25CF9FEE" w14:textId="77777777" w:rsidR="004F09CF" w:rsidRDefault="00000000">
      <w:pPr>
        <w:pStyle w:val="ListBullet"/>
      </w:pPr>
      <w:r>
        <w:t>copilot - Access Copilot usage data</w:t>
      </w:r>
    </w:p>
    <w:p w14:paraId="293729C8" w14:textId="77777777" w:rsidR="004F09CF" w:rsidRDefault="00000000">
      <w:pPr>
        <w:pStyle w:val="ListBullet"/>
      </w:pPr>
      <w:r>
        <w:t>repo - Access repository data for analysis</w:t>
      </w:r>
    </w:p>
    <w:p w14:paraId="444A9999" w14:textId="77777777" w:rsidR="004F09CF" w:rsidRDefault="00000000">
      <w:pPr>
        <w:pStyle w:val="ListBullet"/>
      </w:pPr>
      <w:r>
        <w:t>read:user - Read user profile data</w:t>
      </w:r>
    </w:p>
    <w:p w14:paraId="7CF36868" w14:textId="77777777" w:rsidR="004F09CF" w:rsidRDefault="00000000">
      <w:r>
        <w:br w:type="page"/>
      </w:r>
    </w:p>
    <w:p w14:paraId="20F95837" w14:textId="77777777" w:rsidR="004F09CF" w:rsidRDefault="00000000">
      <w:pPr>
        <w:pStyle w:val="Heading1"/>
      </w:pPr>
      <w:r>
        <w:lastRenderedPageBreak/>
        <w:t>10. References</w:t>
      </w:r>
    </w:p>
    <w:p w14:paraId="18BA0854" w14:textId="77777777" w:rsidR="004F09CF" w:rsidRDefault="00000000">
      <w:r>
        <w:rPr>
          <w:b/>
        </w:rPr>
        <w:t>AI Adoption Metrics Dashboard (Reference)</w:t>
      </w:r>
      <w:r>
        <w:rPr>
          <w:b/>
        </w:rPr>
        <w:br/>
      </w:r>
      <w:r>
        <w:t>https://ai-adoption-metrics.lovable.app/</w:t>
      </w:r>
    </w:p>
    <w:p w14:paraId="33DE49E5" w14:textId="77777777" w:rsidR="004F09CF" w:rsidRDefault="004F09CF"/>
    <w:p w14:paraId="71C5A5B0" w14:textId="77777777" w:rsidR="004F09CF" w:rsidRDefault="00000000">
      <w:r>
        <w:rPr>
          <w:b/>
        </w:rPr>
        <w:t>GitHub Copilot Metrics Viewer</w:t>
      </w:r>
      <w:r>
        <w:rPr>
          <w:b/>
        </w:rPr>
        <w:br/>
      </w:r>
      <w:r>
        <w:t>https://github.com/github-copilot-resources/copilot-metrics-viewer</w:t>
      </w:r>
    </w:p>
    <w:p w14:paraId="4672466D" w14:textId="77777777" w:rsidR="004F09CF" w:rsidRDefault="004F09CF"/>
    <w:p w14:paraId="2904963F" w14:textId="77777777" w:rsidR="004F09CF" w:rsidRDefault="00000000">
      <w:r>
        <w:rPr>
          <w:b/>
        </w:rPr>
        <w:t>GitHub Copilot SDK</w:t>
      </w:r>
      <w:r>
        <w:rPr>
          <w:b/>
        </w:rPr>
        <w:br/>
      </w:r>
      <w:r>
        <w:t>https://github.com/github/copilot-sdk</w:t>
      </w:r>
    </w:p>
    <w:p w14:paraId="3004AFC7" w14:textId="77777777" w:rsidR="004F09CF" w:rsidRDefault="004F09CF"/>
    <w:p w14:paraId="3ED8244F" w14:textId="77777777" w:rsidR="004F09CF" w:rsidRDefault="00000000">
      <w:r>
        <w:rPr>
          <w:b/>
        </w:rPr>
        <w:t>GitHub Copilot API Documentation</w:t>
      </w:r>
      <w:r>
        <w:rPr>
          <w:b/>
        </w:rPr>
        <w:br/>
      </w:r>
      <w:r>
        <w:t>https://docs.github.com/en/rest/copilot</w:t>
      </w:r>
    </w:p>
    <w:p w14:paraId="04F5BB53" w14:textId="77777777" w:rsidR="004F09CF" w:rsidRDefault="004F09CF"/>
    <w:p w14:paraId="622023B6" w14:textId="77777777" w:rsidR="004F09CF" w:rsidRDefault="00000000">
      <w:r>
        <w:rPr>
          <w:b/>
        </w:rPr>
        <w:t>Model Context Protocol (MCP)</w:t>
      </w:r>
      <w:r>
        <w:rPr>
          <w:b/>
        </w:rPr>
        <w:br/>
      </w:r>
      <w:r>
        <w:t>https://modelcontextprotocol.io/</w:t>
      </w:r>
    </w:p>
    <w:p w14:paraId="0606DEAD" w14:textId="77777777" w:rsidR="004F09CF" w:rsidRDefault="004F09CF"/>
    <w:p w14:paraId="5099595B" w14:textId="77777777" w:rsidR="004F09CF" w:rsidRDefault="00000000">
      <w:r>
        <w:rPr>
          <w:b/>
        </w:rPr>
        <w:t>Vineet Moroney's AI Adoption Framework</w:t>
      </w:r>
      <w:r>
        <w:rPr>
          <w:b/>
        </w:rPr>
        <w:br/>
      </w:r>
      <w:r>
        <w:t>Internal Documentation - Xoriant</w:t>
      </w:r>
    </w:p>
    <w:p w14:paraId="2605CEFA" w14:textId="77777777" w:rsidR="004F09CF" w:rsidRDefault="004F09CF"/>
    <w:p w14:paraId="47E21B45" w14:textId="77777777" w:rsidR="004F09CF" w:rsidRDefault="00000000">
      <w:r>
        <w:br w:type="page"/>
      </w:r>
    </w:p>
    <w:p w14:paraId="483D06B9" w14:textId="77777777" w:rsidR="004F09CF" w:rsidRDefault="00000000">
      <w:pPr>
        <w:pStyle w:val="Heading1"/>
      </w:pPr>
      <w:r>
        <w:lastRenderedPageBreak/>
        <w:t>Appendix A: Glossary</w:t>
      </w:r>
    </w:p>
    <w:p w14:paraId="6837CD2F" w14:textId="77777777" w:rsidR="004F09CF" w:rsidRDefault="00000000">
      <w:r>
        <w:rPr>
          <w:b/>
        </w:rPr>
        <w:t xml:space="preserve">WAU: </w:t>
      </w:r>
      <w:r>
        <w:t>Weekly Active Users - Users who interacted with Copilot at least once in a week</w:t>
      </w:r>
    </w:p>
    <w:p w14:paraId="3FC76615" w14:textId="77777777" w:rsidR="004F09CF" w:rsidRDefault="00000000">
      <w:r>
        <w:rPr>
          <w:b/>
        </w:rPr>
        <w:t xml:space="preserve">MAU: </w:t>
      </w:r>
      <w:r>
        <w:t>Monthly Active Users - Users who interacted with Copilot at least once in a month</w:t>
      </w:r>
    </w:p>
    <w:p w14:paraId="5FA3FD95" w14:textId="77777777" w:rsidR="004F09CF" w:rsidRDefault="00000000">
      <w:r>
        <w:rPr>
          <w:b/>
        </w:rPr>
        <w:t xml:space="preserve">KOI: </w:t>
      </w:r>
      <w:r>
        <w:t>Key Outcome Indicator - Measurable business outcome linked to AI usage</w:t>
      </w:r>
    </w:p>
    <w:p w14:paraId="314421AF" w14:textId="77777777" w:rsidR="004F09CF" w:rsidRDefault="00000000">
      <w:r>
        <w:rPr>
          <w:b/>
        </w:rPr>
        <w:t xml:space="preserve">MCP: </w:t>
      </w:r>
      <w:r>
        <w:t>Model Context Protocol - A protocol for AI agents to interact with external tools</w:t>
      </w:r>
    </w:p>
    <w:p w14:paraId="1DCD0746" w14:textId="77777777" w:rsidR="004F09CF" w:rsidRDefault="00000000">
      <w:r>
        <w:rPr>
          <w:b/>
        </w:rPr>
        <w:t xml:space="preserve">LOC: </w:t>
      </w:r>
      <w:r>
        <w:t>Lines of Code - Measure of code volume</w:t>
      </w:r>
    </w:p>
    <w:p w14:paraId="5D9CD3F5" w14:textId="77777777" w:rsidR="004F09CF" w:rsidRDefault="00000000">
      <w:r>
        <w:rPr>
          <w:b/>
        </w:rPr>
        <w:t xml:space="preserve">PR: </w:t>
      </w:r>
      <w:r>
        <w:t>Pull Request - A request to merge code changes</w:t>
      </w:r>
    </w:p>
    <w:p w14:paraId="647C3B70" w14:textId="77777777" w:rsidR="004F09CF" w:rsidRDefault="00000000">
      <w:r>
        <w:rPr>
          <w:b/>
        </w:rPr>
        <w:t xml:space="preserve">AI-Assisted: </w:t>
      </w:r>
      <w:r>
        <w:t>Actions performed with the help of AI tools like GitHub Copilot</w:t>
      </w:r>
    </w:p>
    <w:sectPr w:rsidR="004F09CF"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7056316">
    <w:abstractNumId w:val="8"/>
  </w:num>
  <w:num w:numId="2" w16cid:durableId="1327899321">
    <w:abstractNumId w:val="6"/>
  </w:num>
  <w:num w:numId="3" w16cid:durableId="2063364983">
    <w:abstractNumId w:val="5"/>
  </w:num>
  <w:num w:numId="4" w16cid:durableId="1244486455">
    <w:abstractNumId w:val="4"/>
  </w:num>
  <w:num w:numId="5" w16cid:durableId="780219460">
    <w:abstractNumId w:val="7"/>
  </w:num>
  <w:num w:numId="6" w16cid:durableId="1914270615">
    <w:abstractNumId w:val="3"/>
  </w:num>
  <w:num w:numId="7" w16cid:durableId="1671374120">
    <w:abstractNumId w:val="2"/>
  </w:num>
  <w:num w:numId="8" w16cid:durableId="801266329">
    <w:abstractNumId w:val="1"/>
  </w:num>
  <w:num w:numId="9" w16cid:durableId="1505364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4FE"/>
    <w:rsid w:val="004F09CF"/>
    <w:rsid w:val="00AA1D8D"/>
    <w:rsid w:val="00B47730"/>
    <w:rsid w:val="00B53A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E2FC2"/>
  <w14:defaultImageDpi w14:val="300"/>
  <w15:docId w15:val="{BE3BFDE7-F8DD-48EA-8C75-55E881563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09e08a61-09f6-4c5f-81cc-e15b331ff36a}" enabled="1" method="Standard" siteId="{7123dabd-0e87-4da9-9cb9-b7ec82011aad}"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17</Pages>
  <Words>1986</Words>
  <Characters>12414</Characters>
  <Application>Microsoft Office Word</Application>
  <DocSecurity>0</DocSecurity>
  <Lines>539</Lines>
  <Paragraphs>359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Umang Bhardwaj</cp:lastModifiedBy>
  <cp:revision>2</cp:revision>
  <dcterms:created xsi:type="dcterms:W3CDTF">2013-12-23T23:15:00Z</dcterms:created>
  <dcterms:modified xsi:type="dcterms:W3CDTF">2026-02-03T08:28:00Z</dcterms:modified>
  <cp:category/>
</cp:coreProperties>
</file>