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59B62" w14:textId="77777777" w:rsidR="00790B4F" w:rsidRDefault="00790B4F"/>
    <w:p w14:paraId="39F6EDF2" w14:textId="77777777" w:rsidR="00790B4F" w:rsidRDefault="00790B4F"/>
    <w:p w14:paraId="5113339B" w14:textId="77777777" w:rsidR="00790B4F" w:rsidRDefault="00000000">
      <w:pPr>
        <w:pStyle w:val="Title"/>
        <w:jc w:val="center"/>
      </w:pPr>
      <w:r>
        <w:t>BRD to Story Implementation</w:t>
      </w:r>
    </w:p>
    <w:p w14:paraId="68AFA137" w14:textId="77777777" w:rsidR="00790B4F" w:rsidRDefault="00000000">
      <w:pPr>
        <w:jc w:val="center"/>
      </w:pPr>
      <w:r>
        <w:t>POC 2: Orchestrating Document-to-Code Workflow with GitHub Copilot SDK</w:t>
      </w:r>
    </w:p>
    <w:p w14:paraId="34C8A801" w14:textId="77777777" w:rsidR="00790B4F" w:rsidRDefault="00790B4F"/>
    <w:p w14:paraId="10E1ECDB" w14:textId="77777777" w:rsidR="00790B4F" w:rsidRDefault="00000000">
      <w:pPr>
        <w:jc w:val="center"/>
      </w:pPr>
      <w:r>
        <w:rPr>
          <w:b/>
        </w:rPr>
        <w:t>SKAI AI-Powered SDLC Framework</w:t>
      </w:r>
      <w:r>
        <w:rPr>
          <w:b/>
        </w:rPr>
        <w:br/>
      </w:r>
      <w:r>
        <w:t>Engineering Division • Q1 2026</w:t>
      </w:r>
      <w:r>
        <w:br/>
      </w:r>
      <w:r>
        <w:br/>
        <w:t>Prepared by: Umang Bhardwaj</w:t>
      </w:r>
      <w:r>
        <w:br/>
        <w:t>Date: January 28, 2026</w:t>
      </w:r>
      <w:r>
        <w:br/>
        <w:t>Version: 1.0</w:t>
      </w:r>
    </w:p>
    <w:p w14:paraId="464853C4" w14:textId="77777777" w:rsidR="00790B4F" w:rsidRDefault="00000000">
      <w:r>
        <w:br w:type="page"/>
      </w:r>
    </w:p>
    <w:p w14:paraId="5FC2679C" w14:textId="77777777" w:rsidR="00790B4F" w:rsidRDefault="00000000">
      <w:pPr>
        <w:pStyle w:val="Heading1"/>
      </w:pPr>
      <w:r>
        <w:lastRenderedPageBreak/>
        <w:t>Table of Contents</w:t>
      </w:r>
    </w:p>
    <w:p w14:paraId="400DAA9B" w14:textId="77777777" w:rsidR="00790B4F" w:rsidRDefault="00000000">
      <w:r>
        <w:t>1. Executive Summary</w:t>
      </w:r>
    </w:p>
    <w:p w14:paraId="6756DB77" w14:textId="77777777" w:rsidR="00790B4F" w:rsidRDefault="00000000">
      <w:r>
        <w:t>2. Problem Statement</w:t>
      </w:r>
    </w:p>
    <w:p w14:paraId="0A2E584C" w14:textId="77777777" w:rsidR="00790B4F" w:rsidRDefault="00000000">
      <w:r>
        <w:t>3. Solution Overview</w:t>
      </w:r>
    </w:p>
    <w:p w14:paraId="2EFE1CF3" w14:textId="77777777" w:rsidR="00790B4F" w:rsidRDefault="00000000">
      <w:r>
        <w:t>4. Workflow Architecture</w:t>
      </w:r>
    </w:p>
    <w:p w14:paraId="65A958BD" w14:textId="77777777" w:rsidR="00790B4F" w:rsidRDefault="00000000">
      <w:r>
        <w:t xml:space="preserve">   4.1 Current Workflow (Manual)</w:t>
      </w:r>
    </w:p>
    <w:p w14:paraId="2CBE28EC" w14:textId="77777777" w:rsidR="00790B4F" w:rsidRDefault="00000000">
      <w:r>
        <w:t xml:space="preserve">   4.2 Proposed Workflow (AI-Powered)</w:t>
      </w:r>
    </w:p>
    <w:p w14:paraId="1634AC8B" w14:textId="77777777" w:rsidR="00790B4F" w:rsidRDefault="00000000">
      <w:r>
        <w:t>5. GitHub Copilot SDK Integration</w:t>
      </w:r>
    </w:p>
    <w:p w14:paraId="7DCC1CEB" w14:textId="77777777" w:rsidR="00790B4F" w:rsidRDefault="00000000">
      <w:r>
        <w:t xml:space="preserve">   5.1 What is GitHub Copilot SDK?</w:t>
      </w:r>
    </w:p>
    <w:p w14:paraId="1A7E6E11" w14:textId="77777777" w:rsidR="00790B4F" w:rsidRDefault="00000000">
      <w:r>
        <w:t xml:space="preserve">   5.2 Key Capabilities</w:t>
      </w:r>
    </w:p>
    <w:p w14:paraId="7F513E0A" w14:textId="77777777" w:rsidR="00790B4F" w:rsidRDefault="00000000">
      <w:r>
        <w:t xml:space="preserve">   5.3 Integration Points</w:t>
      </w:r>
    </w:p>
    <w:p w14:paraId="6AC60ADA" w14:textId="77777777" w:rsidR="00790B4F" w:rsidRDefault="00000000">
      <w:r>
        <w:t>6. Component Breakdown</w:t>
      </w:r>
    </w:p>
    <w:p w14:paraId="4A9B4BE6" w14:textId="77777777" w:rsidR="00790B4F" w:rsidRDefault="00000000">
      <w:r>
        <w:t xml:space="preserve">   6.1 BRD Parser</w:t>
      </w:r>
    </w:p>
    <w:p w14:paraId="42BB9663" w14:textId="77777777" w:rsidR="00790B4F" w:rsidRDefault="00000000">
      <w:r>
        <w:t xml:space="preserve">   6.2 Epic Generator</w:t>
      </w:r>
    </w:p>
    <w:p w14:paraId="31853A05" w14:textId="77777777" w:rsidR="00790B4F" w:rsidRDefault="00000000">
      <w:r>
        <w:t xml:space="preserve">   6.3 Story Generator</w:t>
      </w:r>
    </w:p>
    <w:p w14:paraId="5F0F946D" w14:textId="77777777" w:rsidR="00790B4F" w:rsidRDefault="00000000">
      <w:r>
        <w:t xml:space="preserve">   6.4 Jira Integration</w:t>
      </w:r>
    </w:p>
    <w:p w14:paraId="73BE05CB" w14:textId="77777777" w:rsidR="00790B4F" w:rsidRDefault="00000000">
      <w:r>
        <w:t xml:space="preserve">   6.5 Code Implementation Engine</w:t>
      </w:r>
    </w:p>
    <w:p w14:paraId="5BF121AC" w14:textId="77777777" w:rsidR="00790B4F" w:rsidRDefault="00000000">
      <w:r>
        <w:t>7. System Architecture</w:t>
      </w:r>
    </w:p>
    <w:p w14:paraId="4CA5B719" w14:textId="77777777" w:rsidR="00790B4F" w:rsidRDefault="00000000">
      <w:r>
        <w:t>8. Implementation Plan</w:t>
      </w:r>
    </w:p>
    <w:p w14:paraId="0C6E1E57" w14:textId="77777777" w:rsidR="00790B4F" w:rsidRDefault="00000000">
      <w:r>
        <w:t>9. Technical Requirements</w:t>
      </w:r>
    </w:p>
    <w:p w14:paraId="778EA46D" w14:textId="77777777" w:rsidR="00790B4F" w:rsidRDefault="00000000">
      <w:r>
        <w:t>10. Demo Scope (SKAI Customer)</w:t>
      </w:r>
    </w:p>
    <w:p w14:paraId="3646EBF9" w14:textId="77777777" w:rsidR="00790B4F" w:rsidRDefault="00000000">
      <w:r>
        <w:t>11. Future Roadmap</w:t>
      </w:r>
    </w:p>
    <w:p w14:paraId="59D78B65" w14:textId="77777777" w:rsidR="00790B4F" w:rsidRDefault="00000000">
      <w:r>
        <w:t>12. References</w:t>
      </w:r>
    </w:p>
    <w:p w14:paraId="3D0B76A9" w14:textId="77777777" w:rsidR="00790B4F" w:rsidRDefault="00000000">
      <w:r>
        <w:br w:type="page"/>
      </w:r>
    </w:p>
    <w:p w14:paraId="7BD40A7B" w14:textId="77777777" w:rsidR="00790B4F" w:rsidRDefault="00000000">
      <w:pPr>
        <w:pStyle w:val="Heading1"/>
      </w:pPr>
      <w:r>
        <w:lastRenderedPageBreak/>
        <w:t>1. Executive Summary</w:t>
      </w:r>
    </w:p>
    <w:p w14:paraId="10A30FC4" w14:textId="77777777" w:rsidR="00790B4F" w:rsidRDefault="00000000">
      <w:r>
        <w:t>This document outlines the research and technical specification for building an AI-powered orchestration system that transforms Business Requirements Documents (BRD) into implementable code through an automated pipeline. The system leverages GitHub Copilot SDK to handle the story-to-code implementation phase, ensuring high-quality, AI-assisted development.</w:t>
      </w:r>
    </w:p>
    <w:p w14:paraId="5AA08813" w14:textId="77777777" w:rsidR="00790B4F" w:rsidRDefault="00000000">
      <w:r>
        <w:t>The solution addresses the entire Software Development Lifecycle (SDLC) from requirements gathering to deployment, with AI assistance at each stage. This approach aligns with SKAI's vision of an AI-powered development workflow.</w:t>
      </w:r>
    </w:p>
    <w:p w14:paraId="5B9131BE" w14:textId="77777777" w:rsidR="00790B4F" w:rsidRDefault="00000000">
      <w:pPr>
        <w:pStyle w:val="Heading2"/>
      </w:pPr>
      <w:r>
        <w:t>Key Objectives</w:t>
      </w:r>
    </w:p>
    <w:p w14:paraId="6C2E34FD" w14:textId="77777777" w:rsidR="00790B4F" w:rsidRDefault="00000000">
      <w:pPr>
        <w:pStyle w:val="ListBullet"/>
      </w:pPr>
      <w:r>
        <w:t>Automate BRD to Epic/Feature/Story breakdown using GenAI</w:t>
      </w:r>
    </w:p>
    <w:p w14:paraId="43B3CE7D" w14:textId="77777777" w:rsidR="00790B4F" w:rsidRDefault="00000000">
      <w:pPr>
        <w:pStyle w:val="ListBullet"/>
      </w:pPr>
      <w:r>
        <w:t>Enable AI-assisted editing and refinement of generated stories</w:t>
      </w:r>
    </w:p>
    <w:p w14:paraId="64055F8F" w14:textId="77777777" w:rsidR="00790B4F" w:rsidRDefault="00000000">
      <w:pPr>
        <w:pStyle w:val="ListBullet"/>
      </w:pPr>
      <w:r>
        <w:t>Integrate with Jira for story management and tracking</w:t>
      </w:r>
    </w:p>
    <w:p w14:paraId="3D2FDC19" w14:textId="77777777" w:rsidR="00790B4F" w:rsidRDefault="00000000">
      <w:pPr>
        <w:pStyle w:val="ListBullet"/>
      </w:pPr>
      <w:r>
        <w:t>Leverage GitHub Copilot SDK for automated code implementation</w:t>
      </w:r>
    </w:p>
    <w:p w14:paraId="701B7B2E" w14:textId="77777777" w:rsidR="00790B4F" w:rsidRDefault="00000000">
      <w:pPr>
        <w:pStyle w:val="ListBullet"/>
      </w:pPr>
      <w:r>
        <w:t>Provide end-to-end visibility from requirement to deployment</w:t>
      </w:r>
    </w:p>
    <w:p w14:paraId="69517437" w14:textId="77777777" w:rsidR="00790B4F" w:rsidRDefault="00000000">
      <w:pPr>
        <w:pStyle w:val="ListBullet"/>
      </w:pPr>
      <w:r>
        <w:t>Reduce manual effort and accelerate development cycles</w:t>
      </w:r>
    </w:p>
    <w:p w14:paraId="74E46062" w14:textId="77777777" w:rsidR="00790B4F" w:rsidRDefault="00000000">
      <w:r>
        <w:br w:type="page"/>
      </w:r>
    </w:p>
    <w:p w14:paraId="785279D9" w14:textId="77777777" w:rsidR="00790B4F" w:rsidRDefault="00000000">
      <w:pPr>
        <w:pStyle w:val="Heading1"/>
      </w:pPr>
      <w:r>
        <w:lastRenderedPageBreak/>
        <w:t>2. Problem Statement</w:t>
      </w:r>
    </w:p>
    <w:p w14:paraId="0F19698E" w14:textId="77777777" w:rsidR="00790B4F" w:rsidRDefault="00000000">
      <w:r>
        <w:t>Traditional software development faces several challenges in translating business requirements into working code:</w:t>
      </w:r>
    </w:p>
    <w:p w14:paraId="5CF31977" w14:textId="77777777" w:rsidR="00790B4F" w:rsidRDefault="00000000">
      <w:r>
        <w:rPr>
          <w:b/>
        </w:rPr>
        <w:t xml:space="preserve">Manual Breakdown: </w:t>
      </w:r>
      <w:r>
        <w:t>Converting BRDs to epics, features, and stories is time-consuming and error-prone</w:t>
      </w:r>
    </w:p>
    <w:p w14:paraId="7524E2DD" w14:textId="77777777" w:rsidR="00790B4F" w:rsidRDefault="00000000">
      <w:r>
        <w:rPr>
          <w:b/>
        </w:rPr>
        <w:t xml:space="preserve">Context Loss: </w:t>
      </w:r>
      <w:r>
        <w:t>Important requirements context gets lost during manual translation</w:t>
      </w:r>
    </w:p>
    <w:p w14:paraId="2320230F" w14:textId="77777777" w:rsidR="00790B4F" w:rsidRDefault="00000000">
      <w:r>
        <w:rPr>
          <w:b/>
        </w:rPr>
        <w:t xml:space="preserve">Inconsistent Stories: </w:t>
      </w:r>
      <w:r>
        <w:t>Different team members create stories with varying quality and detail</w:t>
      </w:r>
    </w:p>
    <w:p w14:paraId="22EDCA25" w14:textId="77777777" w:rsidR="00790B4F" w:rsidRDefault="00000000">
      <w:r>
        <w:rPr>
          <w:b/>
        </w:rPr>
        <w:t xml:space="preserve">Implementation Gap: </w:t>
      </w:r>
      <w:r>
        <w:t>Stories often lack sufficient detail for efficient implementation</w:t>
      </w:r>
    </w:p>
    <w:p w14:paraId="1770C32A" w14:textId="77777777" w:rsidR="00790B4F" w:rsidRDefault="00000000">
      <w:r>
        <w:rPr>
          <w:b/>
        </w:rPr>
        <w:t xml:space="preserve">Feedback Loop: </w:t>
      </w:r>
      <w:r>
        <w:t>Long cycle times from requirement to working code</w:t>
      </w:r>
    </w:p>
    <w:p w14:paraId="5BFBCDF1" w14:textId="77777777" w:rsidR="00790B4F" w:rsidRDefault="00000000">
      <w:r>
        <w:rPr>
          <w:b/>
        </w:rPr>
        <w:t xml:space="preserve">Tool Silos: </w:t>
      </w:r>
      <w:r>
        <w:t>Disconnected tools for requirements, planning, and development</w:t>
      </w:r>
    </w:p>
    <w:p w14:paraId="66186C6B" w14:textId="77777777" w:rsidR="00790B4F" w:rsidRDefault="00790B4F"/>
    <w:p w14:paraId="520424DA" w14:textId="77777777" w:rsidR="00790B4F" w:rsidRDefault="00000000">
      <w:r>
        <w:t>This POC addresses these challenges by creating an integrated, AI-powered pipeline that maintains context throughout the entire journey from BRD to deployed code.</w:t>
      </w:r>
    </w:p>
    <w:p w14:paraId="0406B330" w14:textId="77777777" w:rsidR="00790B4F" w:rsidRDefault="00000000">
      <w:r>
        <w:br w:type="page"/>
      </w:r>
    </w:p>
    <w:p w14:paraId="1014F2CF" w14:textId="77777777" w:rsidR="00790B4F" w:rsidRDefault="00000000">
      <w:pPr>
        <w:pStyle w:val="Heading1"/>
      </w:pPr>
      <w:r>
        <w:lastRenderedPageBreak/>
        <w:t>3. Solution Overview</w:t>
      </w:r>
    </w:p>
    <w:p w14:paraId="0EB3B5C9" w14:textId="77777777" w:rsidR="00790B4F" w:rsidRDefault="00000000">
      <w:r>
        <w:t>The proposed solution is an AI-powered orchestration platform that automates the SDLC workflow:</w:t>
      </w:r>
    </w:p>
    <w:p w14:paraId="1F51978B" w14:textId="77777777" w:rsidR="00790B4F" w:rsidRDefault="00000000">
      <w:r>
        <w:rPr>
          <w:rFonts w:ascii="Courier New" w:hAnsi="Courier New"/>
          <w:sz w:val="16"/>
        </w:rPr>
        <w:br/>
        <w:t xml:space="preserve">    ┌─────────────────────────────────────────────────────────────────────┐</w:t>
      </w:r>
      <w:r>
        <w:rPr>
          <w:rFonts w:ascii="Courier New" w:hAnsi="Courier New"/>
          <w:sz w:val="16"/>
        </w:rPr>
        <w:br/>
        <w:t xml:space="preserve">    │                    AI-POWERED SDLC WORKFLOW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    ┌─────────┐    ┌─────────┐    ┌─────────┐</w:t>
      </w:r>
      <w:r>
        <w:rPr>
          <w:rFonts w:ascii="Courier New" w:hAnsi="Courier New"/>
          <w:sz w:val="16"/>
        </w:rPr>
        <w:br/>
        <w:t xml:space="preserve">    │   BRD   │───▶│  Epic   │───▶│ Feature │───▶│  Story  │───▶│  Code   │</w:t>
      </w:r>
      <w:r>
        <w:rPr>
          <w:rFonts w:ascii="Courier New" w:hAnsi="Courier New"/>
          <w:sz w:val="16"/>
        </w:rPr>
        <w:br/>
        <w:t xml:space="preserve">    │ Upload  │    │ Generate│    │ Generate│    │ Generate│    │ Implement│</w:t>
      </w:r>
      <w:r>
        <w:rPr>
          <w:rFonts w:ascii="Courier New" w:hAnsi="Courier New"/>
          <w:sz w:val="16"/>
        </w:rPr>
        <w:br/>
        <w:t xml:space="preserve">    └─────────┘    └─────────┘    └─────────┘    └─────────┘    └─────────┘</w:t>
      </w:r>
      <w:r>
        <w:rPr>
          <w:rFonts w:ascii="Courier New" w:hAnsi="Courier New"/>
          <w:sz w:val="16"/>
        </w:rPr>
        <w:br/>
        <w:t xml:space="preserve">         │              │              │              │              │</w:t>
      </w:r>
      <w:r>
        <w:rPr>
          <w:rFonts w:ascii="Courier New" w:hAnsi="Courier New"/>
          <w:sz w:val="16"/>
        </w:rPr>
        <w:br/>
        <w:t xml:space="preserve">         │              │              │              │              │</w:t>
      </w:r>
      <w:r>
        <w:rPr>
          <w:rFonts w:ascii="Courier New" w:hAnsi="Courier New"/>
          <w:sz w:val="16"/>
        </w:rPr>
        <w:br/>
        <w:t xml:space="preserve">         ▼              ▼              ▼              ▼              ▼</w:t>
      </w:r>
      <w:r>
        <w:rPr>
          <w:rFonts w:ascii="Courier New" w:hAnsi="Courier New"/>
          <w:sz w:val="16"/>
        </w:rPr>
        <w:br/>
        <w:t xml:space="preserve">    ┌─────────┐    ┌─────────┐    ┌─────────┐    ┌─────────┐    ┌─────────┐</w:t>
      </w:r>
      <w:r>
        <w:rPr>
          <w:rFonts w:ascii="Courier New" w:hAnsi="Courier New"/>
          <w:sz w:val="16"/>
        </w:rPr>
        <w:br/>
        <w:t xml:space="preserve">    │   AI    │    │   AI    │    │   AI    │    │  Push   │    │ GitHub  │</w:t>
      </w:r>
      <w:r>
        <w:rPr>
          <w:rFonts w:ascii="Courier New" w:hAnsi="Courier New"/>
          <w:sz w:val="16"/>
        </w:rPr>
        <w:br/>
        <w:t xml:space="preserve">    │ Parser  │    │ Refine  │    │ Refine  │    │ to Jira │    │ Copilot │</w:t>
      </w:r>
      <w:r>
        <w:rPr>
          <w:rFonts w:ascii="Courier New" w:hAnsi="Courier New"/>
          <w:sz w:val="16"/>
        </w:rPr>
        <w:br/>
        <w:t xml:space="preserve">    └─────────┘    └─────────┘    └─────────┘    └─────────┘    │   SDK   │</w:t>
      </w:r>
      <w:r>
        <w:rPr>
          <w:rFonts w:ascii="Courier New" w:hAnsi="Courier New"/>
          <w:sz w:val="16"/>
        </w:rPr>
        <w:br/>
        <w:t xml:space="preserve">                                                                └─────────┘</w:t>
      </w:r>
      <w:r>
        <w:rPr>
          <w:rFonts w:ascii="Courier New" w:hAnsi="Courier New"/>
          <w:sz w:val="16"/>
        </w:rPr>
        <w:br/>
        <w:t xml:space="preserve">    </w:t>
      </w:r>
    </w:p>
    <w:p w14:paraId="182F79D4" w14:textId="77777777" w:rsidR="00790B4F" w:rsidRDefault="00790B4F"/>
    <w:p w14:paraId="706174AF" w14:textId="77777777" w:rsidR="00790B4F" w:rsidRDefault="00000000">
      <w:pPr>
        <w:pStyle w:val="Heading2"/>
      </w:pPr>
      <w:r>
        <w:t>Key Features</w:t>
      </w:r>
    </w:p>
    <w:p w14:paraId="65C64007" w14:textId="77777777" w:rsidR="00790B4F" w:rsidRDefault="00000000">
      <w:r>
        <w:rPr>
          <w:b/>
        </w:rPr>
        <w:t xml:space="preserve">Intelligent BRD Parsing: </w:t>
      </w:r>
      <w:r>
        <w:t>AI extracts key requirements, actors, and acceptance criteria from documents</w:t>
      </w:r>
    </w:p>
    <w:p w14:paraId="01934076" w14:textId="77777777" w:rsidR="00790B4F" w:rsidRDefault="00000000">
      <w:r>
        <w:rPr>
          <w:b/>
        </w:rPr>
        <w:t xml:space="preserve">Hierarchical Breakdown: </w:t>
      </w:r>
      <w:r>
        <w:t>Automatic generation of Epic → Feature → Story hierarchy</w:t>
      </w:r>
    </w:p>
    <w:p w14:paraId="091CA246" w14:textId="77777777" w:rsidR="00790B4F" w:rsidRDefault="00000000">
      <w:r>
        <w:rPr>
          <w:b/>
        </w:rPr>
        <w:t xml:space="preserve">Interactive Refinement: </w:t>
      </w:r>
      <w:r>
        <w:t>Users can edit and refine AI-generated content using natural language</w:t>
      </w:r>
    </w:p>
    <w:p w14:paraId="2A89FBC6" w14:textId="77777777" w:rsidR="00790B4F" w:rsidRDefault="00000000">
      <w:r>
        <w:rPr>
          <w:b/>
        </w:rPr>
        <w:t xml:space="preserve">Jira Integration: </w:t>
      </w:r>
      <w:r>
        <w:t>One-click push of approved stories to Jira with proper linking</w:t>
      </w:r>
    </w:p>
    <w:p w14:paraId="0A8C9D95" w14:textId="77777777" w:rsidR="00790B4F" w:rsidRDefault="00000000">
      <w:r>
        <w:rPr>
          <w:b/>
        </w:rPr>
        <w:t xml:space="preserve">Code Generation: </w:t>
      </w:r>
      <w:r>
        <w:t>GitHub Copilot SDK generates implementation code from stories</w:t>
      </w:r>
    </w:p>
    <w:p w14:paraId="4F861344" w14:textId="77777777" w:rsidR="00790B4F" w:rsidRDefault="00000000">
      <w:r>
        <w:rPr>
          <w:b/>
        </w:rPr>
        <w:t xml:space="preserve">Quality Assurance: </w:t>
      </w:r>
      <w:r>
        <w:t>Automated unit test generation and code review assistance</w:t>
      </w:r>
    </w:p>
    <w:p w14:paraId="659DE763" w14:textId="77777777" w:rsidR="00790B4F" w:rsidRDefault="00000000">
      <w:r>
        <w:br w:type="page"/>
      </w:r>
    </w:p>
    <w:p w14:paraId="75C2B4A7" w14:textId="77777777" w:rsidR="00790B4F" w:rsidRDefault="00000000">
      <w:pPr>
        <w:pStyle w:val="Heading1"/>
      </w:pPr>
      <w:r>
        <w:lastRenderedPageBreak/>
        <w:t>4. Workflow Architecture</w:t>
      </w:r>
    </w:p>
    <w:p w14:paraId="499955E4" w14:textId="77777777" w:rsidR="00790B4F" w:rsidRDefault="00000000">
      <w:pPr>
        <w:pStyle w:val="Heading2"/>
      </w:pPr>
      <w:r>
        <w:t>4.1 Current Workflow (Manual)</w:t>
      </w:r>
    </w:p>
    <w:p w14:paraId="1A80E2F9" w14:textId="77777777" w:rsidR="00790B4F" w:rsidRDefault="00000000">
      <w:r>
        <w:rPr>
          <w:rFonts w:ascii="Courier New" w:hAnsi="Courier New"/>
          <w:sz w:val="16"/>
        </w:rPr>
        <w:br/>
        <w:t xml:space="preserve">    ┌──────────────────────────────────────────────────────────────────────┐</w:t>
      </w:r>
      <w:r>
        <w:rPr>
          <w:rFonts w:ascii="Courier New" w:hAnsi="Courier New"/>
          <w:sz w:val="16"/>
        </w:rPr>
        <w:br/>
        <w:t xml:space="preserve">    │                     CURRENT MANUAL WORKFLOW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BRD Document ──▶ Product Manager ──▶ Epic Creation ──▶ Story Writing</w:t>
      </w:r>
      <w:r>
        <w:rPr>
          <w:rFonts w:ascii="Courier New" w:hAnsi="Courier New"/>
          <w:sz w:val="16"/>
        </w:rPr>
        <w:br/>
        <w:t xml:space="preserve">         │               (Manual)          (Manual)         (Manual)</w:t>
      </w:r>
      <w:r>
        <w:rPr>
          <w:rFonts w:ascii="Courier New" w:hAnsi="Courier New"/>
          <w:sz w:val="16"/>
        </w:rPr>
        <w:br/>
        <w:t xml:space="preserve">         │                  │                  │                │</w:t>
      </w:r>
      <w:r>
        <w:rPr>
          <w:rFonts w:ascii="Courier New" w:hAnsi="Courier New"/>
          <w:sz w:val="16"/>
        </w:rPr>
        <w:br/>
        <w:t xml:space="preserve">         │                  ▼                  ▼                ▼</w:t>
      </w:r>
      <w:r>
        <w:rPr>
          <w:rFonts w:ascii="Courier New" w:hAnsi="Courier New"/>
          <w:sz w:val="16"/>
        </w:rPr>
        <w:br/>
        <w:t xml:space="preserve">         │            [2-3 days]          [1-2 days]       [3-5 days]</w:t>
      </w:r>
      <w:r>
        <w:rPr>
          <w:rFonts w:ascii="Courier New" w:hAnsi="Courier New"/>
          <w:sz w:val="16"/>
        </w:rPr>
        <w:br/>
        <w:t xml:space="preserve">         │                                                      │</w:t>
      </w:r>
      <w:r>
        <w:rPr>
          <w:rFonts w:ascii="Courier New" w:hAnsi="Courier New"/>
          <w:sz w:val="16"/>
        </w:rPr>
        <w:br/>
        <w:t xml:space="preserve">         │                                                      ▼</w:t>
      </w:r>
      <w:r>
        <w:rPr>
          <w:rFonts w:ascii="Courier New" w:hAnsi="Courier New"/>
          <w:sz w:val="16"/>
        </w:rPr>
        <w:br/>
        <w:t xml:space="preserve">         │                                               Developer Reads</w:t>
      </w:r>
      <w:r>
        <w:rPr>
          <w:rFonts w:ascii="Courier New" w:hAnsi="Courier New"/>
          <w:sz w:val="16"/>
        </w:rPr>
        <w:br/>
        <w:t xml:space="preserve">         │                                                    Story</w:t>
      </w:r>
      <w:r>
        <w:rPr>
          <w:rFonts w:ascii="Courier New" w:hAnsi="Courier New"/>
          <w:sz w:val="16"/>
        </w:rPr>
        <w:br/>
        <w:t xml:space="preserve">         │                                                      │</w:t>
      </w:r>
      <w:r>
        <w:rPr>
          <w:rFonts w:ascii="Courier New" w:hAnsi="Courier New"/>
          <w:sz w:val="16"/>
        </w:rPr>
        <w:br/>
        <w:t xml:space="preserve">         │                                                      ▼</w:t>
      </w:r>
      <w:r>
        <w:rPr>
          <w:rFonts w:ascii="Courier New" w:hAnsi="Courier New"/>
          <w:sz w:val="16"/>
        </w:rPr>
        <w:br/>
        <w:t xml:space="preserve">         │                                               Manual Coding</w:t>
      </w:r>
      <w:r>
        <w:rPr>
          <w:rFonts w:ascii="Courier New" w:hAnsi="Courier New"/>
          <w:sz w:val="16"/>
        </w:rPr>
        <w:br/>
        <w:t xml:space="preserve">         │                                               [5-10 days]</w:t>
      </w:r>
      <w:r>
        <w:rPr>
          <w:rFonts w:ascii="Courier New" w:hAnsi="Courier New"/>
          <w:sz w:val="16"/>
        </w:rPr>
        <w:br/>
        <w:t xml:space="preserve">         │                                                      │</w:t>
      </w:r>
      <w:r>
        <w:rPr>
          <w:rFonts w:ascii="Courier New" w:hAnsi="Courier New"/>
          <w:sz w:val="16"/>
        </w:rPr>
        <w:br/>
        <w:t xml:space="preserve">         └──────────────────────────────────────────────────────┘</w:t>
      </w:r>
      <w:r>
        <w:rPr>
          <w:rFonts w:ascii="Courier New" w:hAnsi="Courier New"/>
          <w:sz w:val="16"/>
        </w:rPr>
        <w:br/>
        <w:t xml:space="preserve">                        Total: 11-20 days per feature</w:t>
      </w:r>
      <w:r>
        <w:rPr>
          <w:rFonts w:ascii="Courier New" w:hAnsi="Courier New"/>
          <w:sz w:val="16"/>
        </w:rPr>
        <w:br/>
        <w:t xml:space="preserve">    </w:t>
      </w:r>
    </w:p>
    <w:p w14:paraId="5D902772" w14:textId="77777777" w:rsidR="00790B4F" w:rsidRDefault="00790B4F"/>
    <w:p w14:paraId="7E463B11" w14:textId="77777777" w:rsidR="00790B4F" w:rsidRDefault="00000000">
      <w:pPr>
        <w:pStyle w:val="IntenseQuote"/>
      </w:pPr>
      <w:r>
        <w:t>Pain Points in Current Workflow:</w:t>
      </w:r>
    </w:p>
    <w:p w14:paraId="675508A3" w14:textId="77777777" w:rsidR="00790B4F" w:rsidRDefault="00000000">
      <w:pPr>
        <w:pStyle w:val="ListBullet"/>
      </w:pPr>
      <w:r>
        <w:t>High manual effort at each stage</w:t>
      </w:r>
    </w:p>
    <w:p w14:paraId="44395305" w14:textId="77777777" w:rsidR="00790B4F" w:rsidRDefault="00000000">
      <w:pPr>
        <w:pStyle w:val="ListBullet"/>
      </w:pPr>
      <w:r>
        <w:t>Context loss between stages</w:t>
      </w:r>
    </w:p>
    <w:p w14:paraId="6632BFAE" w14:textId="77777777" w:rsidR="00790B4F" w:rsidRDefault="00000000">
      <w:pPr>
        <w:pStyle w:val="ListBullet"/>
      </w:pPr>
      <w:r>
        <w:t>Inconsistent story quality</w:t>
      </w:r>
    </w:p>
    <w:p w14:paraId="43F06062" w14:textId="77777777" w:rsidR="00790B4F" w:rsidRDefault="00000000">
      <w:pPr>
        <w:pStyle w:val="ListBullet"/>
      </w:pPr>
      <w:r>
        <w:t>Long feedback cycles</w:t>
      </w:r>
    </w:p>
    <w:p w14:paraId="77AE7833" w14:textId="77777777" w:rsidR="00790B4F" w:rsidRDefault="00000000">
      <w:pPr>
        <w:pStyle w:val="ListBullet"/>
      </w:pPr>
      <w:r>
        <w:t>No traceability from requirement to code</w:t>
      </w:r>
    </w:p>
    <w:p w14:paraId="7B462C3E" w14:textId="77777777" w:rsidR="00790B4F" w:rsidRDefault="00000000">
      <w:pPr>
        <w:pStyle w:val="Heading2"/>
      </w:pPr>
      <w:r>
        <w:t>4.2 Proposed Workflow (AI-Powered)</w:t>
      </w:r>
    </w:p>
    <w:p w14:paraId="4E1C4022" w14:textId="77777777" w:rsidR="00790B4F" w:rsidRDefault="00000000">
      <w:r>
        <w:rPr>
          <w:rFonts w:ascii="Courier New" w:hAnsi="Courier New"/>
          <w:sz w:val="16"/>
        </w:rPr>
        <w:br/>
        <w:t xml:space="preserve">    ┌──────────────────────────────────────────────────────────────────────┐</w:t>
      </w:r>
      <w:r>
        <w:rPr>
          <w:rFonts w:ascii="Courier New" w:hAnsi="Courier New"/>
          <w:sz w:val="16"/>
        </w:rPr>
        <w:br/>
        <w:t xml:space="preserve">    │                    PROPOSED AI-POWERED WORKFLOW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     ┌─────────────┐     ┌─────────────┐</w:t>
      </w:r>
      <w:r>
        <w:rPr>
          <w:rFonts w:ascii="Courier New" w:hAnsi="Courier New"/>
          <w:sz w:val="16"/>
        </w:rPr>
        <w:br/>
        <w:t xml:space="preserve">    │    BRD      │     │    EPIC     │     │   FEATURE   │     │    STORY    │</w:t>
      </w:r>
      <w:r>
        <w:rPr>
          <w:rFonts w:ascii="Courier New" w:hAnsi="Courier New"/>
          <w:sz w:val="16"/>
        </w:rPr>
        <w:br/>
        <w:t xml:space="preserve">    │   Upload    │────▶│  Generator  │────▶│  Generator  │────▶│  Generator  │</w:t>
      </w:r>
      <w:r>
        <w:rPr>
          <w:rFonts w:ascii="Courier New" w:hAnsi="Courier New"/>
          <w:sz w:val="16"/>
        </w:rPr>
        <w:br/>
        <w:t xml:space="preserve">    │             │     │    (AI)     │     │    (AI)     │     │    (AI)     │</w:t>
      </w:r>
      <w:r>
        <w:rPr>
          <w:rFonts w:ascii="Courier New" w:hAnsi="Courier New"/>
          <w:sz w:val="16"/>
        </w:rPr>
        <w:br/>
        <w:t xml:space="preserve">    └─────────────┘     └──────┬──────┘     └──────┬──────┘     └──────┬──────┘</w:t>
      </w:r>
      <w:r>
        <w:rPr>
          <w:rFonts w:ascii="Courier New" w:hAnsi="Courier New"/>
          <w:sz w:val="16"/>
        </w:rPr>
        <w:br/>
        <w:t xml:space="preserve">                               │                   │                   │</w:t>
      </w:r>
      <w:r>
        <w:rPr>
          <w:rFonts w:ascii="Courier New" w:hAnsi="Courier New"/>
          <w:sz w:val="16"/>
        </w:rPr>
        <w:br/>
        <w:t xml:space="preserve">                               ▼                   ▼                   ▼</w:t>
      </w:r>
      <w:r>
        <w:rPr>
          <w:rFonts w:ascii="Courier New" w:hAnsi="Courier New"/>
          <w:sz w:val="16"/>
        </w:rPr>
        <w:br/>
        <w:t xml:space="preserve">                        ┌─────────────┐     ┌─────────────┐     ┌─────────────┐</w:t>
      </w:r>
      <w:r>
        <w:rPr>
          <w:rFonts w:ascii="Courier New" w:hAnsi="Courier New"/>
          <w:sz w:val="16"/>
        </w:rPr>
        <w:br/>
        <w:t xml:space="preserve">                        │   Human     │     │   Human     │     │   Human     │</w:t>
      </w:r>
      <w:r>
        <w:rPr>
          <w:rFonts w:ascii="Courier New" w:hAnsi="Courier New"/>
          <w:sz w:val="16"/>
        </w:rPr>
        <w:br/>
        <w:t xml:space="preserve">                        │   Review    │     │   Review    │     │   Review    │</w:t>
      </w:r>
      <w:r>
        <w:rPr>
          <w:rFonts w:ascii="Courier New" w:hAnsi="Courier New"/>
          <w:sz w:val="16"/>
        </w:rPr>
        <w:br/>
        <w:t xml:space="preserve">                        │  &amp; Refine   │     │  &amp; Refine   │     │  &amp; Refine   │</w:t>
      </w:r>
      <w:r>
        <w:rPr>
          <w:rFonts w:ascii="Courier New" w:hAnsi="Courier New"/>
          <w:sz w:val="16"/>
        </w:rPr>
        <w:br/>
        <w:t xml:space="preserve">                        └─────────────┘     └─────────────┘     └──────┬──────┘</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     ┌─────────────┐     ┌─────────────┐     ┌─────────────┐</w:t>
      </w:r>
      <w:r>
        <w:rPr>
          <w:rFonts w:ascii="Courier New" w:hAnsi="Courier New"/>
          <w:sz w:val="16"/>
        </w:rPr>
        <w:br/>
        <w:t xml:space="preserve">    │  DEPLOYED   │     │   CI/CD     │     │    CODE     │     │    JIRA     │</w:t>
      </w:r>
      <w:r>
        <w:rPr>
          <w:rFonts w:ascii="Courier New" w:hAnsi="Courier New"/>
          <w:sz w:val="16"/>
        </w:rPr>
        <w:br/>
        <w:t xml:space="preserve">    │    CODE     │◀────│  Pipeline   │◀────│ Generation  │◀────│    Push     │</w:t>
      </w:r>
      <w:r>
        <w:rPr>
          <w:rFonts w:ascii="Courier New" w:hAnsi="Courier New"/>
          <w:sz w:val="16"/>
        </w:rPr>
        <w:br/>
        <w:t xml:space="preserve">    │             │     │             │     │(Copilot SDK)│     │             │</w:t>
      </w:r>
      <w:r>
        <w:rPr>
          <w:rFonts w:ascii="Courier New" w:hAnsi="Courier New"/>
          <w:sz w:val="16"/>
        </w:rPr>
        <w:br/>
        <w:t xml:space="preserve">    └─────────────┘     └─────────────┘     └─────────────┘     └─────────────┘</w:t>
      </w:r>
      <w:r>
        <w:rPr>
          <w:rFonts w:ascii="Courier New" w:hAnsi="Courier New"/>
          <w:sz w:val="16"/>
        </w:rPr>
        <w:br/>
        <w:t xml:space="preserve">    </w:t>
      </w:r>
      <w:r>
        <w:rPr>
          <w:rFonts w:ascii="Courier New" w:hAnsi="Courier New"/>
          <w:sz w:val="16"/>
        </w:rPr>
        <w:br/>
        <w:t xml:space="preserve">                        Total: 3-5 days per feature (60-75% reduction)</w:t>
      </w:r>
      <w:r>
        <w:rPr>
          <w:rFonts w:ascii="Courier New" w:hAnsi="Courier New"/>
          <w:sz w:val="16"/>
        </w:rPr>
        <w:br/>
        <w:t xml:space="preserve">    </w:t>
      </w:r>
    </w:p>
    <w:p w14:paraId="2CD52AB3" w14:textId="77777777" w:rsidR="00790B4F" w:rsidRDefault="00790B4F"/>
    <w:p w14:paraId="08D3E069" w14:textId="77777777" w:rsidR="00790B4F" w:rsidRDefault="00000000">
      <w:pPr>
        <w:pStyle w:val="IntenseQuote"/>
      </w:pPr>
      <w:r>
        <w:t>Benefits of AI-Powered Workflow:</w:t>
      </w:r>
    </w:p>
    <w:p w14:paraId="4354C548" w14:textId="77777777" w:rsidR="00790B4F" w:rsidRDefault="00000000">
      <w:pPr>
        <w:pStyle w:val="ListBullet"/>
      </w:pPr>
      <w:r>
        <w:t>60-75% reduction in time from BRD to code</w:t>
      </w:r>
    </w:p>
    <w:p w14:paraId="26212A48" w14:textId="77777777" w:rsidR="00790B4F" w:rsidRDefault="00000000">
      <w:pPr>
        <w:pStyle w:val="ListBullet"/>
      </w:pPr>
      <w:r>
        <w:t>Consistent story quality with AI standardization</w:t>
      </w:r>
    </w:p>
    <w:p w14:paraId="615FDECD" w14:textId="77777777" w:rsidR="00790B4F" w:rsidRDefault="00000000">
      <w:pPr>
        <w:pStyle w:val="ListBullet"/>
      </w:pPr>
      <w:r>
        <w:t>Full traceability from requirement to implementation</w:t>
      </w:r>
    </w:p>
    <w:p w14:paraId="35F345BA" w14:textId="77777777" w:rsidR="00790B4F" w:rsidRDefault="00000000">
      <w:pPr>
        <w:pStyle w:val="ListBullet"/>
      </w:pPr>
      <w:r>
        <w:t>Human-in-the-loop for quality control</w:t>
      </w:r>
    </w:p>
    <w:p w14:paraId="50C6AF96" w14:textId="77777777" w:rsidR="00790B4F" w:rsidRDefault="00000000">
      <w:pPr>
        <w:pStyle w:val="ListBullet"/>
      </w:pPr>
      <w:r>
        <w:t>Integrated toolchain eliminates context switching</w:t>
      </w:r>
    </w:p>
    <w:p w14:paraId="714ADE1D" w14:textId="77777777" w:rsidR="00790B4F" w:rsidRDefault="00000000">
      <w:r>
        <w:br w:type="page"/>
      </w:r>
    </w:p>
    <w:p w14:paraId="6037E975" w14:textId="77777777" w:rsidR="00790B4F" w:rsidRDefault="00000000">
      <w:pPr>
        <w:pStyle w:val="Heading1"/>
      </w:pPr>
      <w:r>
        <w:lastRenderedPageBreak/>
        <w:t>5. GitHub Copilot SDK Integration</w:t>
      </w:r>
    </w:p>
    <w:p w14:paraId="5C040F22" w14:textId="77777777" w:rsidR="00790B4F" w:rsidRDefault="00000000">
      <w:pPr>
        <w:pStyle w:val="Heading2"/>
      </w:pPr>
      <w:r>
        <w:t>5.1 What is GitHub Copilot SDK?</w:t>
      </w:r>
    </w:p>
    <w:p w14:paraId="22C57F31" w14:textId="77777777" w:rsidR="00790B4F" w:rsidRDefault="00000000">
      <w:r>
        <w:t>The GitHub Copilot SDK is a multi-platform software development kit that enables developers to integrate GitHub Copilot's AI capabilities directly into their applications and services. It provides programmatic access to Copilot's code generation, completion, and assistance features.</w:t>
      </w:r>
    </w:p>
    <w:p w14:paraId="0DAD4D9A" w14:textId="77777777" w:rsidR="00790B4F" w:rsidRDefault="00000000">
      <w:r>
        <w:t>Reference: https://github.com/github/copilot-sdk</w:t>
      </w:r>
    </w:p>
    <w:p w14:paraId="4C86B568" w14:textId="77777777" w:rsidR="00790B4F" w:rsidRDefault="00790B4F"/>
    <w:p w14:paraId="66EA33EA" w14:textId="77777777" w:rsidR="00790B4F" w:rsidRDefault="00000000">
      <w:pPr>
        <w:pStyle w:val="IntenseQuote"/>
      </w:pPr>
      <w:r>
        <w:t>Key Characteristics:</w:t>
      </w:r>
    </w:p>
    <w:p w14:paraId="41D68FBE" w14:textId="77777777" w:rsidR="00790B4F" w:rsidRDefault="00000000">
      <w:pPr>
        <w:pStyle w:val="ListBullet"/>
      </w:pPr>
      <w:r>
        <w:t>Multi-platform support (Python, JavaScript, etc.)</w:t>
      </w:r>
    </w:p>
    <w:p w14:paraId="5F554FE7" w14:textId="77777777" w:rsidR="00790B4F" w:rsidRDefault="00000000">
      <w:pPr>
        <w:pStyle w:val="ListBullet"/>
      </w:pPr>
      <w:r>
        <w:t>Programmatic access to Copilot capabilities</w:t>
      </w:r>
    </w:p>
    <w:p w14:paraId="66E72FA0" w14:textId="77777777" w:rsidR="00790B4F" w:rsidRDefault="00000000">
      <w:pPr>
        <w:pStyle w:val="ListBullet"/>
      </w:pPr>
      <w:r>
        <w:t>Context-aware code generation</w:t>
      </w:r>
    </w:p>
    <w:p w14:paraId="4E1AFDBE" w14:textId="77777777" w:rsidR="00790B4F" w:rsidRDefault="00000000">
      <w:pPr>
        <w:pStyle w:val="ListBullet"/>
      </w:pPr>
      <w:r>
        <w:t>Integration with existing development workflows</w:t>
      </w:r>
    </w:p>
    <w:p w14:paraId="7C853C15" w14:textId="77777777" w:rsidR="00790B4F" w:rsidRDefault="00000000">
      <w:pPr>
        <w:pStyle w:val="ListBullet"/>
      </w:pPr>
      <w:r>
        <w:t>Enterprise-grade security and compliance</w:t>
      </w:r>
    </w:p>
    <w:p w14:paraId="1E5EFE92" w14:textId="77777777" w:rsidR="00790B4F" w:rsidRDefault="00000000">
      <w:pPr>
        <w:pStyle w:val="Heading2"/>
      </w:pPr>
      <w:r>
        <w:t>5.2 Key Capabilities</w:t>
      </w:r>
    </w:p>
    <w:tbl>
      <w:tblPr>
        <w:tblStyle w:val="TableGrid"/>
        <w:tblW w:w="0" w:type="auto"/>
        <w:tblLook w:val="04A0" w:firstRow="1" w:lastRow="0" w:firstColumn="1" w:lastColumn="0" w:noHBand="0" w:noVBand="1"/>
      </w:tblPr>
      <w:tblGrid>
        <w:gridCol w:w="3120"/>
        <w:gridCol w:w="3120"/>
        <w:gridCol w:w="3120"/>
      </w:tblGrid>
      <w:tr w:rsidR="00790B4F" w14:paraId="265FC587" w14:textId="77777777">
        <w:tc>
          <w:tcPr>
            <w:tcW w:w="3120" w:type="dxa"/>
          </w:tcPr>
          <w:p w14:paraId="3D58F424" w14:textId="77777777" w:rsidR="00790B4F" w:rsidRDefault="00000000">
            <w:r>
              <w:rPr>
                <w:b/>
              </w:rPr>
              <w:t>Capability</w:t>
            </w:r>
          </w:p>
        </w:tc>
        <w:tc>
          <w:tcPr>
            <w:tcW w:w="3120" w:type="dxa"/>
          </w:tcPr>
          <w:p w14:paraId="189ADF66" w14:textId="77777777" w:rsidR="00790B4F" w:rsidRDefault="00000000">
            <w:r>
              <w:rPr>
                <w:b/>
              </w:rPr>
              <w:t>Description</w:t>
            </w:r>
          </w:p>
        </w:tc>
        <w:tc>
          <w:tcPr>
            <w:tcW w:w="3120" w:type="dxa"/>
          </w:tcPr>
          <w:p w14:paraId="08790920" w14:textId="77777777" w:rsidR="00790B4F" w:rsidRDefault="00000000">
            <w:r>
              <w:rPr>
                <w:b/>
              </w:rPr>
              <w:t>Use in POC</w:t>
            </w:r>
          </w:p>
        </w:tc>
      </w:tr>
      <w:tr w:rsidR="00790B4F" w14:paraId="7A99D9EF" w14:textId="77777777">
        <w:tc>
          <w:tcPr>
            <w:tcW w:w="3120" w:type="dxa"/>
          </w:tcPr>
          <w:p w14:paraId="432988A9" w14:textId="77777777" w:rsidR="00790B4F" w:rsidRDefault="00000000">
            <w:r>
              <w:t>Code Generation</w:t>
            </w:r>
          </w:p>
        </w:tc>
        <w:tc>
          <w:tcPr>
            <w:tcW w:w="3120" w:type="dxa"/>
          </w:tcPr>
          <w:p w14:paraId="2B6C9336" w14:textId="77777777" w:rsidR="00790B4F" w:rsidRDefault="00000000">
            <w:r>
              <w:t>Generate code from natural language descriptions</w:t>
            </w:r>
          </w:p>
        </w:tc>
        <w:tc>
          <w:tcPr>
            <w:tcW w:w="3120" w:type="dxa"/>
          </w:tcPr>
          <w:p w14:paraId="7F5853F5" w14:textId="77777777" w:rsidR="00790B4F" w:rsidRDefault="00000000">
            <w:r>
              <w:t>Story to implementation code</w:t>
            </w:r>
          </w:p>
        </w:tc>
      </w:tr>
      <w:tr w:rsidR="00790B4F" w14:paraId="748C012C" w14:textId="77777777">
        <w:tc>
          <w:tcPr>
            <w:tcW w:w="3120" w:type="dxa"/>
          </w:tcPr>
          <w:p w14:paraId="7B4A9072" w14:textId="77777777" w:rsidR="00790B4F" w:rsidRDefault="00000000">
            <w:r>
              <w:t>Code Completion</w:t>
            </w:r>
          </w:p>
        </w:tc>
        <w:tc>
          <w:tcPr>
            <w:tcW w:w="3120" w:type="dxa"/>
          </w:tcPr>
          <w:p w14:paraId="76945188" w14:textId="77777777" w:rsidR="00790B4F" w:rsidRDefault="00000000">
            <w:r>
              <w:t>Context-aware code suggestions</w:t>
            </w:r>
          </w:p>
        </w:tc>
        <w:tc>
          <w:tcPr>
            <w:tcW w:w="3120" w:type="dxa"/>
          </w:tcPr>
          <w:p w14:paraId="3308D2CE" w14:textId="77777777" w:rsidR="00790B4F" w:rsidRDefault="00000000">
            <w:r>
              <w:t>Assist during refinement</w:t>
            </w:r>
          </w:p>
        </w:tc>
      </w:tr>
      <w:tr w:rsidR="00790B4F" w14:paraId="57D2197C" w14:textId="77777777">
        <w:tc>
          <w:tcPr>
            <w:tcW w:w="3120" w:type="dxa"/>
          </w:tcPr>
          <w:p w14:paraId="3A15FB1B" w14:textId="77777777" w:rsidR="00790B4F" w:rsidRDefault="00000000">
            <w:r>
              <w:t>Code Explanation</w:t>
            </w:r>
          </w:p>
        </w:tc>
        <w:tc>
          <w:tcPr>
            <w:tcW w:w="3120" w:type="dxa"/>
          </w:tcPr>
          <w:p w14:paraId="784F1A0A" w14:textId="77777777" w:rsidR="00790B4F" w:rsidRDefault="00000000">
            <w:r>
              <w:t>Explain existing code in natural language</w:t>
            </w:r>
          </w:p>
        </w:tc>
        <w:tc>
          <w:tcPr>
            <w:tcW w:w="3120" w:type="dxa"/>
          </w:tcPr>
          <w:p w14:paraId="0DA6ECAB" w14:textId="77777777" w:rsidR="00790B4F" w:rsidRDefault="00000000">
            <w:r>
              <w:t>Documentation generation</w:t>
            </w:r>
          </w:p>
        </w:tc>
      </w:tr>
      <w:tr w:rsidR="00790B4F" w14:paraId="59A8A650" w14:textId="77777777">
        <w:tc>
          <w:tcPr>
            <w:tcW w:w="3120" w:type="dxa"/>
          </w:tcPr>
          <w:p w14:paraId="3228A12F" w14:textId="77777777" w:rsidR="00790B4F" w:rsidRDefault="00000000">
            <w:r>
              <w:t>Test Generation</w:t>
            </w:r>
          </w:p>
        </w:tc>
        <w:tc>
          <w:tcPr>
            <w:tcW w:w="3120" w:type="dxa"/>
          </w:tcPr>
          <w:p w14:paraId="5BBC5A92" w14:textId="77777777" w:rsidR="00790B4F" w:rsidRDefault="00000000">
            <w:r>
              <w:t>Generate unit tests for code</w:t>
            </w:r>
          </w:p>
        </w:tc>
        <w:tc>
          <w:tcPr>
            <w:tcW w:w="3120" w:type="dxa"/>
          </w:tcPr>
          <w:p w14:paraId="63EB6C5A" w14:textId="77777777" w:rsidR="00790B4F" w:rsidRDefault="00000000">
            <w:r>
              <w:t>Automated test creation</w:t>
            </w:r>
          </w:p>
        </w:tc>
      </w:tr>
      <w:tr w:rsidR="00790B4F" w14:paraId="696728F5" w14:textId="77777777">
        <w:tc>
          <w:tcPr>
            <w:tcW w:w="3120" w:type="dxa"/>
          </w:tcPr>
          <w:p w14:paraId="3601414D" w14:textId="77777777" w:rsidR="00790B4F" w:rsidRDefault="00000000">
            <w:r>
              <w:t>Code Review</w:t>
            </w:r>
          </w:p>
        </w:tc>
        <w:tc>
          <w:tcPr>
            <w:tcW w:w="3120" w:type="dxa"/>
          </w:tcPr>
          <w:p w14:paraId="6932F293" w14:textId="77777777" w:rsidR="00790B4F" w:rsidRDefault="00000000">
            <w:r>
              <w:t>AI-assisted code review suggestions</w:t>
            </w:r>
          </w:p>
        </w:tc>
        <w:tc>
          <w:tcPr>
            <w:tcW w:w="3120" w:type="dxa"/>
          </w:tcPr>
          <w:p w14:paraId="6290D5CE" w14:textId="77777777" w:rsidR="00790B4F" w:rsidRDefault="00000000">
            <w:r>
              <w:t>Quality assurance</w:t>
            </w:r>
          </w:p>
        </w:tc>
      </w:tr>
      <w:tr w:rsidR="00790B4F" w14:paraId="35207F36" w14:textId="77777777">
        <w:tc>
          <w:tcPr>
            <w:tcW w:w="3120" w:type="dxa"/>
          </w:tcPr>
          <w:p w14:paraId="359B3923" w14:textId="77777777" w:rsidR="00790B4F" w:rsidRDefault="00000000">
            <w:r>
              <w:t>Refactoring</w:t>
            </w:r>
          </w:p>
        </w:tc>
        <w:tc>
          <w:tcPr>
            <w:tcW w:w="3120" w:type="dxa"/>
          </w:tcPr>
          <w:p w14:paraId="1EEBD067" w14:textId="77777777" w:rsidR="00790B4F" w:rsidRDefault="00000000">
            <w:r>
              <w:t>Suggest code improvements</w:t>
            </w:r>
          </w:p>
        </w:tc>
        <w:tc>
          <w:tcPr>
            <w:tcW w:w="3120" w:type="dxa"/>
          </w:tcPr>
          <w:p w14:paraId="57A6CD58" w14:textId="77777777" w:rsidR="00790B4F" w:rsidRDefault="00000000">
            <w:r>
              <w:t>Code optimization</w:t>
            </w:r>
          </w:p>
        </w:tc>
      </w:tr>
    </w:tbl>
    <w:p w14:paraId="3ABD1714" w14:textId="77777777" w:rsidR="00790B4F" w:rsidRDefault="00790B4F"/>
    <w:p w14:paraId="032B39A7" w14:textId="77777777" w:rsidR="00790B4F" w:rsidRDefault="00000000">
      <w:pPr>
        <w:pStyle w:val="Heading2"/>
      </w:pPr>
      <w:r>
        <w:t>5.3 Integration Points</w:t>
      </w:r>
    </w:p>
    <w:p w14:paraId="2C4F77E9" w14:textId="77777777" w:rsidR="00790B4F" w:rsidRDefault="00000000">
      <w:r>
        <w:t>The GitHub Copilot SDK will be integrated at the following points in the workflow:</w:t>
      </w:r>
    </w:p>
    <w:p w14:paraId="7FB800FB" w14:textId="77777777" w:rsidR="00790B4F" w:rsidRDefault="00000000">
      <w:r>
        <w:rPr>
          <w:b/>
        </w:rPr>
        <w:t xml:space="preserve">Story to Code: </w:t>
      </w:r>
      <w:r>
        <w:t>When a story is approved, Copilot SDK generates initial implementation code based on story details, acceptance criteria, and technical context.</w:t>
      </w:r>
    </w:p>
    <w:p w14:paraId="510A9E22" w14:textId="77777777" w:rsidR="00790B4F" w:rsidRDefault="00000000">
      <w:r>
        <w:rPr>
          <w:b/>
        </w:rPr>
        <w:t xml:space="preserve">Unit Test Generation: </w:t>
      </w:r>
      <w:r>
        <w:t>After code generation, Copilot SDK creates corresponding unit tests to ensure code quality.</w:t>
      </w:r>
    </w:p>
    <w:p w14:paraId="1F616F6C" w14:textId="77777777" w:rsidR="00790B4F" w:rsidRDefault="00000000">
      <w:r>
        <w:rPr>
          <w:b/>
        </w:rPr>
        <w:t xml:space="preserve">Code Review Assistance: </w:t>
      </w:r>
      <w:r>
        <w:t>Before PR creation, Copilot SDK reviews generated code and suggests improvements.</w:t>
      </w:r>
    </w:p>
    <w:p w14:paraId="77FC3961" w14:textId="77777777" w:rsidR="00790B4F" w:rsidRDefault="00000000">
      <w:r>
        <w:rPr>
          <w:b/>
        </w:rPr>
        <w:lastRenderedPageBreak/>
        <w:t xml:space="preserve">Documentation: </w:t>
      </w:r>
      <w:r>
        <w:t>Copilot SDK generates inline comments and documentation for the generated code.</w:t>
      </w:r>
    </w:p>
    <w:p w14:paraId="22323274" w14:textId="77777777" w:rsidR="00790B4F" w:rsidRDefault="00000000">
      <w:r>
        <w:rPr>
          <w:b/>
        </w:rPr>
        <w:t xml:space="preserve">Commit &amp; PR: </w:t>
      </w:r>
      <w:r>
        <w:t>Through MCP Server integration, Copilot can create commits and pull requests.</w:t>
      </w:r>
    </w:p>
    <w:p w14:paraId="7AC65B7D" w14:textId="77777777" w:rsidR="00790B4F" w:rsidRDefault="00000000">
      <w:r>
        <w:br w:type="page"/>
      </w:r>
    </w:p>
    <w:p w14:paraId="26B0B1F7" w14:textId="77777777" w:rsidR="00790B4F" w:rsidRDefault="00000000">
      <w:pPr>
        <w:pStyle w:val="Heading1"/>
      </w:pPr>
      <w:r>
        <w:lastRenderedPageBreak/>
        <w:t>6. Component Breakdown</w:t>
      </w:r>
    </w:p>
    <w:p w14:paraId="63A80567" w14:textId="77777777" w:rsidR="00790B4F" w:rsidRDefault="00000000">
      <w:pPr>
        <w:pStyle w:val="Heading2"/>
      </w:pPr>
      <w:r>
        <w:t>6.1 BRD Parser</w:t>
      </w:r>
    </w:p>
    <w:p w14:paraId="3FE434DB" w14:textId="77777777" w:rsidR="00790B4F" w:rsidRDefault="00000000">
      <w:r>
        <w:t>Purpose: Extract structured information from Business Requirements Documents</w:t>
      </w:r>
    </w:p>
    <w:p w14:paraId="30CC99BD" w14:textId="77777777" w:rsidR="00790B4F" w:rsidRDefault="00000000">
      <w:pPr>
        <w:pStyle w:val="IntenseQuote"/>
      </w:pPr>
      <w:r>
        <w:t>Capabilities:</w:t>
      </w:r>
    </w:p>
    <w:p w14:paraId="3432BBE1" w14:textId="77777777" w:rsidR="00790B4F" w:rsidRDefault="00000000">
      <w:pPr>
        <w:pStyle w:val="ListBullet"/>
      </w:pPr>
      <w:r>
        <w:t>Support for multiple document formats (DOCX, PDF, TXT)</w:t>
      </w:r>
    </w:p>
    <w:p w14:paraId="195E86E0" w14:textId="77777777" w:rsidR="00790B4F" w:rsidRDefault="00000000">
      <w:pPr>
        <w:pStyle w:val="ListBullet"/>
      </w:pPr>
      <w:r>
        <w:t>AI-powered extraction of requirements, actors, and constraints</w:t>
      </w:r>
    </w:p>
    <w:p w14:paraId="5A68F493" w14:textId="77777777" w:rsidR="00790B4F" w:rsidRDefault="00000000">
      <w:pPr>
        <w:pStyle w:val="ListBullet"/>
      </w:pPr>
      <w:r>
        <w:t>Identification of functional and non-functional requirements</w:t>
      </w:r>
    </w:p>
    <w:p w14:paraId="077B83E5" w14:textId="77777777" w:rsidR="00790B4F" w:rsidRDefault="00000000">
      <w:pPr>
        <w:pStyle w:val="ListBullet"/>
      </w:pPr>
      <w:r>
        <w:t>Automatic categorization and prioritization</w:t>
      </w:r>
    </w:p>
    <w:p w14:paraId="287FAF86" w14:textId="77777777" w:rsidR="00790B4F" w:rsidRDefault="00000000">
      <w:pPr>
        <w:pStyle w:val="ListBullet"/>
      </w:pPr>
      <w:r>
        <w:t>Context preservation for downstream processing</w:t>
      </w:r>
    </w:p>
    <w:p w14:paraId="457D7E86" w14:textId="77777777" w:rsidR="00790B4F" w:rsidRDefault="00000000">
      <w:pPr>
        <w:pStyle w:val="Heading2"/>
      </w:pPr>
      <w:r>
        <w:t>6.2 Epic Generator</w:t>
      </w:r>
    </w:p>
    <w:p w14:paraId="7A6BA228" w14:textId="77777777" w:rsidR="00790B4F" w:rsidRDefault="00000000">
      <w:r>
        <w:t>Purpose: Transform parsed BRD into high-level Epics</w:t>
      </w:r>
    </w:p>
    <w:p w14:paraId="0E38E3AD" w14:textId="77777777" w:rsidR="00790B4F" w:rsidRDefault="00000000">
      <w:pPr>
        <w:pStyle w:val="IntenseQuote"/>
      </w:pPr>
      <w:r>
        <w:t>Capabilities:</w:t>
      </w:r>
    </w:p>
    <w:p w14:paraId="3783232A" w14:textId="77777777" w:rsidR="00790B4F" w:rsidRDefault="00000000">
      <w:pPr>
        <w:pStyle w:val="ListBullet"/>
      </w:pPr>
      <w:r>
        <w:t>Group related requirements into coherent epics</w:t>
      </w:r>
    </w:p>
    <w:p w14:paraId="3CE8C864" w14:textId="77777777" w:rsidR="00790B4F" w:rsidRDefault="00000000">
      <w:pPr>
        <w:pStyle w:val="ListBullet"/>
      </w:pPr>
      <w:r>
        <w:t>Generate epic titles and descriptions</w:t>
      </w:r>
    </w:p>
    <w:p w14:paraId="495C7EC4" w14:textId="77777777" w:rsidR="00790B4F" w:rsidRDefault="00000000">
      <w:pPr>
        <w:pStyle w:val="ListBullet"/>
      </w:pPr>
      <w:r>
        <w:t>Define epic acceptance criteria</w:t>
      </w:r>
    </w:p>
    <w:p w14:paraId="7C780841" w14:textId="77777777" w:rsidR="00790B4F" w:rsidRDefault="00000000">
      <w:pPr>
        <w:pStyle w:val="ListBullet"/>
      </w:pPr>
      <w:r>
        <w:t>Estimate epic complexity and effort</w:t>
      </w:r>
    </w:p>
    <w:p w14:paraId="23E1AAC3" w14:textId="77777777" w:rsidR="00790B4F" w:rsidRDefault="00000000">
      <w:pPr>
        <w:pStyle w:val="ListBullet"/>
      </w:pPr>
      <w:r>
        <w:t>Allow human editing and refinement</w:t>
      </w:r>
    </w:p>
    <w:p w14:paraId="2360CC24" w14:textId="77777777" w:rsidR="00790B4F" w:rsidRDefault="00000000">
      <w:pPr>
        <w:pStyle w:val="Heading2"/>
      </w:pPr>
      <w:r>
        <w:t>6.3 Story Generator</w:t>
      </w:r>
    </w:p>
    <w:p w14:paraId="538437A0" w14:textId="77777777" w:rsidR="00790B4F" w:rsidRDefault="00000000">
      <w:r>
        <w:t>Purpose: Break down features into implementable user stories</w:t>
      </w:r>
    </w:p>
    <w:p w14:paraId="1256D7F5" w14:textId="77777777" w:rsidR="00790B4F" w:rsidRDefault="00000000">
      <w:pPr>
        <w:pStyle w:val="IntenseQuote"/>
      </w:pPr>
      <w:r>
        <w:t>Story Format:</w:t>
      </w:r>
    </w:p>
    <w:p w14:paraId="28A79BE3" w14:textId="77777777" w:rsidR="00790B4F" w:rsidRDefault="00000000">
      <w:r>
        <w:t>As a [user type], I want to [action], so that [benefit].</w:t>
      </w:r>
      <w:r>
        <w:br/>
      </w:r>
      <w:r>
        <w:br/>
        <w:t>Acceptance Criteria:</w:t>
      </w:r>
      <w:r>
        <w:br/>
        <w:t>- Given [context], When [action], Then [outcome]</w:t>
      </w:r>
      <w:r>
        <w:br/>
        <w:t>- ...</w:t>
      </w:r>
      <w:r>
        <w:br/>
      </w:r>
      <w:r>
        <w:br/>
        <w:t>Technical Notes:</w:t>
      </w:r>
      <w:r>
        <w:br/>
        <w:t>- Implementation hints</w:t>
      </w:r>
      <w:r>
        <w:br/>
        <w:t>- Dependencies</w:t>
      </w:r>
      <w:r>
        <w:br/>
        <w:t>- API specifications</w:t>
      </w:r>
    </w:p>
    <w:p w14:paraId="41140AB0" w14:textId="77777777" w:rsidR="00790B4F" w:rsidRDefault="00000000">
      <w:pPr>
        <w:pStyle w:val="Heading2"/>
      </w:pPr>
      <w:r>
        <w:t>6.4 Jira Integration</w:t>
      </w:r>
    </w:p>
    <w:p w14:paraId="38EAD6C2" w14:textId="77777777" w:rsidR="00790B4F" w:rsidRDefault="00000000">
      <w:r>
        <w:t>Purpose: Push approved stories to Jira with proper hierarchy</w:t>
      </w:r>
    </w:p>
    <w:p w14:paraId="243D9BA2" w14:textId="77777777" w:rsidR="00790B4F" w:rsidRDefault="00000000">
      <w:pPr>
        <w:pStyle w:val="IntenseQuote"/>
      </w:pPr>
      <w:r>
        <w:lastRenderedPageBreak/>
        <w:t>Features:</w:t>
      </w:r>
    </w:p>
    <w:p w14:paraId="6A885071" w14:textId="77777777" w:rsidR="00790B4F" w:rsidRDefault="00000000">
      <w:pPr>
        <w:pStyle w:val="ListBullet"/>
      </w:pPr>
      <w:r>
        <w:t>Create Epics with proper metadata</w:t>
      </w:r>
    </w:p>
    <w:p w14:paraId="0A8300E8" w14:textId="77777777" w:rsidR="00790B4F" w:rsidRDefault="00000000">
      <w:pPr>
        <w:pStyle w:val="ListBullet"/>
      </w:pPr>
      <w:r>
        <w:t>Create Stories linked to parent Epics</w:t>
      </w:r>
    </w:p>
    <w:p w14:paraId="5EC66F70" w14:textId="77777777" w:rsidR="00790B4F" w:rsidRDefault="00000000">
      <w:pPr>
        <w:pStyle w:val="ListBullet"/>
      </w:pPr>
      <w:r>
        <w:t>Set story points and priority</w:t>
      </w:r>
    </w:p>
    <w:p w14:paraId="7DAE0D80" w14:textId="77777777" w:rsidR="00790B4F" w:rsidRDefault="00000000">
      <w:pPr>
        <w:pStyle w:val="ListBullet"/>
      </w:pPr>
      <w:r>
        <w:t>Add labels and components</w:t>
      </w:r>
    </w:p>
    <w:p w14:paraId="1948E455" w14:textId="77777777" w:rsidR="00790B4F" w:rsidRDefault="00000000">
      <w:pPr>
        <w:pStyle w:val="ListBullet"/>
      </w:pPr>
      <w:r>
        <w:t>Maintain bi-directional sync</w:t>
      </w:r>
    </w:p>
    <w:p w14:paraId="1C6C5C09" w14:textId="77777777" w:rsidR="00790B4F" w:rsidRDefault="00000000">
      <w:pPr>
        <w:pStyle w:val="Heading2"/>
      </w:pPr>
      <w:r>
        <w:t>6.5 Code Implementation Engine (GitHub Copilot SDK)</w:t>
      </w:r>
    </w:p>
    <w:p w14:paraId="04137FDE" w14:textId="77777777" w:rsidR="00790B4F" w:rsidRDefault="00000000">
      <w:r>
        <w:t>Purpose: Generate implementation code from approved stories</w:t>
      </w:r>
    </w:p>
    <w:p w14:paraId="7B1D1CC5" w14:textId="77777777" w:rsidR="00790B4F" w:rsidRDefault="00000000">
      <w:pPr>
        <w:pStyle w:val="IntenseQuote"/>
      </w:pPr>
      <w:r>
        <w:t>Process:</w:t>
      </w:r>
    </w:p>
    <w:p w14:paraId="26E5A974" w14:textId="77777777" w:rsidR="00790B4F" w:rsidRDefault="00000000">
      <w:r>
        <w:rPr>
          <w:rFonts w:ascii="Courier New" w:hAnsi="Courier New"/>
          <w:sz w:val="16"/>
        </w:rPr>
        <w:br/>
        <w:t xml:space="preserve">    Story Details ──▶ Context Building ──▶ Code Generation ──▶ Test Generation</w:t>
      </w:r>
      <w:r>
        <w:rPr>
          <w:rFonts w:ascii="Courier New" w:hAnsi="Courier New"/>
          <w:sz w:val="16"/>
        </w:rPr>
        <w:br/>
        <w:t xml:space="preserve">         │                   │                   │                   │</w:t>
      </w:r>
      <w:r>
        <w:rPr>
          <w:rFonts w:ascii="Courier New" w:hAnsi="Courier New"/>
          <w:sz w:val="16"/>
        </w:rPr>
        <w:br/>
        <w:t xml:space="preserve">         ▼                   ▼                   ▼                   ▼</w:t>
      </w:r>
      <w:r>
        <w:rPr>
          <w:rFonts w:ascii="Courier New" w:hAnsi="Courier New"/>
          <w:sz w:val="16"/>
        </w:rPr>
        <w:br/>
        <w:t xml:space="preserve">    - Title            - Project structure  - Implementation    - Unit tests</w:t>
      </w:r>
      <w:r>
        <w:rPr>
          <w:rFonts w:ascii="Courier New" w:hAnsi="Courier New"/>
          <w:sz w:val="16"/>
        </w:rPr>
        <w:br/>
        <w:t xml:space="preserve">    - Description      - Existing code      - API handlers      - Integration tests</w:t>
      </w:r>
      <w:r>
        <w:rPr>
          <w:rFonts w:ascii="Courier New" w:hAnsi="Courier New"/>
          <w:sz w:val="16"/>
        </w:rPr>
        <w:br/>
        <w:t xml:space="preserve">    - Acceptance       - Tech stack         - Data models       - Test fixtures</w:t>
      </w:r>
      <w:r>
        <w:rPr>
          <w:rFonts w:ascii="Courier New" w:hAnsi="Courier New"/>
          <w:sz w:val="16"/>
        </w:rPr>
        <w:br/>
        <w:t xml:space="preserve">      criteria         - Patterns           - Business logic</w:t>
      </w:r>
      <w:r>
        <w:rPr>
          <w:rFonts w:ascii="Courier New" w:hAnsi="Courier New"/>
          <w:sz w:val="16"/>
        </w:rPr>
        <w:br/>
        <w:t xml:space="preserve">    </w:t>
      </w:r>
    </w:p>
    <w:p w14:paraId="53A29298" w14:textId="77777777" w:rsidR="00790B4F" w:rsidRDefault="00000000">
      <w:r>
        <w:br w:type="page"/>
      </w:r>
    </w:p>
    <w:p w14:paraId="1EDEA7B0" w14:textId="77777777" w:rsidR="00790B4F" w:rsidRDefault="00000000">
      <w:pPr>
        <w:pStyle w:val="Heading1"/>
      </w:pPr>
      <w:r>
        <w:lastRenderedPageBreak/>
        <w:t>7. System Architecture</w:t>
      </w:r>
    </w:p>
    <w:p w14:paraId="5ED3D5F0" w14:textId="77777777" w:rsidR="00790B4F" w:rsidRDefault="00000000">
      <w:r>
        <w:rPr>
          <w:rFonts w:ascii="Courier New" w:hAnsi="Courier New"/>
          <w:sz w:val="14"/>
        </w:rPr>
        <w:br/>
        <w:t xml:space="preserve">    ┌─────────────────────────────────────────────────────────────────────────────┐</w:t>
      </w:r>
      <w:r>
        <w:rPr>
          <w:rFonts w:ascii="Courier New" w:hAnsi="Courier New"/>
          <w:sz w:val="14"/>
        </w:rPr>
        <w:br/>
        <w:t xml:space="preserve">    │                           SYSTEM ARCHITECTURE                                │</w:t>
      </w:r>
      <w:r>
        <w:rPr>
          <w:rFonts w:ascii="Courier New" w:hAnsi="Courier New"/>
          <w:sz w:val="14"/>
        </w:rPr>
        <w:br/>
        <w:t xml:space="preserve">    └─────────────────────────────────────────────────────────────────────────────┘</w:t>
      </w:r>
      <w:r>
        <w:rPr>
          <w:rFonts w:ascii="Courier New" w:hAnsi="Courier New"/>
          <w:sz w:val="14"/>
        </w:rPr>
        <w:br/>
        <w:t xml:space="preserve">    </w:t>
      </w:r>
      <w:r>
        <w:rPr>
          <w:rFonts w:ascii="Courier New" w:hAnsi="Courier New"/>
          <w:sz w:val="14"/>
        </w:rPr>
        <w:br/>
        <w:t xml:space="preserve">    ┌─────────────────────────────────────────────────────────────────────────────┐</w:t>
      </w:r>
      <w:r>
        <w:rPr>
          <w:rFonts w:ascii="Courier New" w:hAnsi="Courier New"/>
          <w:sz w:val="14"/>
        </w:rPr>
        <w:br/>
        <w:t xml:space="preserve">    │                              PRESENTATION LAYER                              │</w:t>
      </w:r>
      <w:r>
        <w:rPr>
          <w:rFonts w:ascii="Courier New" w:hAnsi="Courier New"/>
          <w:sz w:val="14"/>
        </w:rPr>
        <w:br/>
        <w:t xml:space="preserve">    │  ┌─────────────┐  ┌─────────────┐  ┌─────────────┐  ┌─────────────┐        │</w:t>
      </w:r>
      <w:r>
        <w:rPr>
          <w:rFonts w:ascii="Courier New" w:hAnsi="Courier New"/>
          <w:sz w:val="14"/>
        </w:rPr>
        <w:br/>
        <w:t xml:space="preserve">    │  │ BRD Upload  │  │   Workflow  │  │    Story    │  │    Code     │        │</w:t>
      </w:r>
      <w:r>
        <w:rPr>
          <w:rFonts w:ascii="Courier New" w:hAnsi="Courier New"/>
          <w:sz w:val="14"/>
        </w:rPr>
        <w:br/>
        <w:t xml:space="preserve">    │  │    UI       │  │  Dashboard  │  │   Editor    │  │   Preview   │        │</w:t>
      </w:r>
      <w:r>
        <w:rPr>
          <w:rFonts w:ascii="Courier New" w:hAnsi="Courier New"/>
          <w:sz w:val="14"/>
        </w:rPr>
        <w:br/>
        <w:t xml:space="preserve">    │  └─────────────┘  └─────────────┘  └─────────────┘  └─────────────┘        │</w:t>
      </w:r>
      <w:r>
        <w:rPr>
          <w:rFonts w:ascii="Courier New" w:hAnsi="Courier New"/>
          <w:sz w:val="14"/>
        </w:rPr>
        <w:br/>
        <w:t xml:space="preserve">    └─────────────────────────────────────────────────────────────────────────────┘</w:t>
      </w:r>
      <w:r>
        <w:rPr>
          <w:rFonts w:ascii="Courier New" w:hAnsi="Courier New"/>
          <w:sz w:val="14"/>
        </w:rPr>
        <w:br/>
        <w:t xml:space="preserve">                                         │</w:t>
      </w:r>
      <w:r>
        <w:rPr>
          <w:rFonts w:ascii="Courier New" w:hAnsi="Courier New"/>
          <w:sz w:val="14"/>
        </w:rPr>
        <w:br/>
        <w:t xml:space="preserve">                                         ▼</w:t>
      </w:r>
      <w:r>
        <w:rPr>
          <w:rFonts w:ascii="Courier New" w:hAnsi="Courier New"/>
          <w:sz w:val="14"/>
        </w:rPr>
        <w:br/>
        <w:t xml:space="preserve">    ┌─────────────────────────────────────────────────────────────────────────────┐</w:t>
      </w:r>
      <w:r>
        <w:rPr>
          <w:rFonts w:ascii="Courier New" w:hAnsi="Courier New"/>
          <w:sz w:val="14"/>
        </w:rPr>
        <w:br/>
        <w:t xml:space="preserve">    │                            ORCHESTRATION LAYER                               │</w:t>
      </w:r>
      <w:r>
        <w:rPr>
          <w:rFonts w:ascii="Courier New" w:hAnsi="Courier New"/>
          <w:sz w:val="14"/>
        </w:rPr>
        <w:br/>
        <w:t xml:space="preserve">    │  ┌─────────────────────────────────────────────────────────────────────┐   │</w:t>
      </w:r>
      <w:r>
        <w:rPr>
          <w:rFonts w:ascii="Courier New" w:hAnsi="Courier New"/>
          <w:sz w:val="14"/>
        </w:rPr>
        <w:br/>
        <w:t xml:space="preserve">    │  │                      Workflow Engine (Python)                        │   │</w:t>
      </w:r>
      <w:r>
        <w:rPr>
          <w:rFonts w:ascii="Courier New" w:hAnsi="Courier New"/>
          <w:sz w:val="14"/>
        </w:rPr>
        <w:br/>
        <w:t xml:space="preserve">    │  │   BRD Parser ──▶ Epic Gen ──▶ Feature Gen ──▶ Story Gen ──▶ Code   │   │</w:t>
      </w:r>
      <w:r>
        <w:rPr>
          <w:rFonts w:ascii="Courier New" w:hAnsi="Courier New"/>
          <w:sz w:val="14"/>
        </w:rPr>
        <w:br/>
        <w:t xml:space="preserve">    │  └─────────────────────────────────────────────────────────────────────┘   │</w:t>
      </w:r>
      <w:r>
        <w:rPr>
          <w:rFonts w:ascii="Courier New" w:hAnsi="Courier New"/>
          <w:sz w:val="14"/>
        </w:rPr>
        <w:br/>
        <w:t xml:space="preserve">    └─────────────────────────────────────────────────────────────────────────────┘</w:t>
      </w:r>
      <w:r>
        <w:rPr>
          <w:rFonts w:ascii="Courier New" w:hAnsi="Courier New"/>
          <w:sz w:val="14"/>
        </w:rPr>
        <w:br/>
        <w:t xml:space="preserve">                                         │</w:t>
      </w:r>
      <w:r>
        <w:rPr>
          <w:rFonts w:ascii="Courier New" w:hAnsi="Courier New"/>
          <w:sz w:val="14"/>
        </w:rPr>
        <w:br/>
        <w:t xml:space="preserve">                                         ▼</w:t>
      </w:r>
      <w:r>
        <w:rPr>
          <w:rFonts w:ascii="Courier New" w:hAnsi="Courier New"/>
          <w:sz w:val="14"/>
        </w:rPr>
        <w:br/>
        <w:t xml:space="preserve">    ┌─────────────────────────────────────────────────────────────────────────────┐</w:t>
      </w:r>
      <w:r>
        <w:rPr>
          <w:rFonts w:ascii="Courier New" w:hAnsi="Courier New"/>
          <w:sz w:val="14"/>
        </w:rPr>
        <w:br/>
        <w:t xml:space="preserve">    │                             AI SERVICES LAYER                                │</w:t>
      </w:r>
      <w:r>
        <w:rPr>
          <w:rFonts w:ascii="Courier New" w:hAnsi="Courier New"/>
          <w:sz w:val="14"/>
        </w:rPr>
        <w:br/>
        <w:t xml:space="preserve">    │  ┌───────────────┐  ┌───────────────┐  ┌───────────────┐                   │</w:t>
      </w:r>
      <w:r>
        <w:rPr>
          <w:rFonts w:ascii="Courier New" w:hAnsi="Courier New"/>
          <w:sz w:val="14"/>
        </w:rPr>
        <w:br/>
        <w:t xml:space="preserve">    │  │   OpenAI /    │  │    GitHub     │  │    GitHub     │                   │</w:t>
      </w:r>
      <w:r>
        <w:rPr>
          <w:rFonts w:ascii="Courier New" w:hAnsi="Courier New"/>
          <w:sz w:val="14"/>
        </w:rPr>
        <w:br/>
        <w:t xml:space="preserve">    │  │  Azure OpenAI │  │  Copilot SDK  │  │  MCP Server   │                   │</w:t>
      </w:r>
      <w:r>
        <w:rPr>
          <w:rFonts w:ascii="Courier New" w:hAnsi="Courier New"/>
          <w:sz w:val="14"/>
        </w:rPr>
        <w:br/>
        <w:t xml:space="preserve">    │  │  (Text Gen)   │  │ (Code Gen)    │  │  (Git Ops)    │                   │</w:t>
      </w:r>
      <w:r>
        <w:rPr>
          <w:rFonts w:ascii="Courier New" w:hAnsi="Courier New"/>
          <w:sz w:val="14"/>
        </w:rPr>
        <w:br/>
        <w:t xml:space="preserve">    │  └───────────────┘  └───────────────┘  └───────────────┘                   │</w:t>
      </w:r>
      <w:r>
        <w:rPr>
          <w:rFonts w:ascii="Courier New" w:hAnsi="Courier New"/>
          <w:sz w:val="14"/>
        </w:rPr>
        <w:br/>
        <w:t xml:space="preserve">    └─────────────────────────────────────────────────────────────────────────────┘</w:t>
      </w:r>
      <w:r>
        <w:rPr>
          <w:rFonts w:ascii="Courier New" w:hAnsi="Courier New"/>
          <w:sz w:val="14"/>
        </w:rPr>
        <w:br/>
        <w:t xml:space="preserve">                                         │</w:t>
      </w:r>
      <w:r>
        <w:rPr>
          <w:rFonts w:ascii="Courier New" w:hAnsi="Courier New"/>
          <w:sz w:val="14"/>
        </w:rPr>
        <w:br/>
        <w:t xml:space="preserve">                                         ▼</w:t>
      </w:r>
      <w:r>
        <w:rPr>
          <w:rFonts w:ascii="Courier New" w:hAnsi="Courier New"/>
          <w:sz w:val="14"/>
        </w:rPr>
        <w:br/>
        <w:t xml:space="preserve">    ┌─────────────────────────────────────────────────────────────────────────────┐</w:t>
      </w:r>
      <w:r>
        <w:rPr>
          <w:rFonts w:ascii="Courier New" w:hAnsi="Courier New"/>
          <w:sz w:val="14"/>
        </w:rPr>
        <w:br/>
        <w:t xml:space="preserve">    │                            INTEGRATION LAYER                                 │</w:t>
      </w:r>
      <w:r>
        <w:rPr>
          <w:rFonts w:ascii="Courier New" w:hAnsi="Courier New"/>
          <w:sz w:val="14"/>
        </w:rPr>
        <w:br/>
        <w:t xml:space="preserve">    │  ┌───────────────┐  ┌───────────────┐  ┌───────────────┐                   │</w:t>
      </w:r>
      <w:r>
        <w:rPr>
          <w:rFonts w:ascii="Courier New" w:hAnsi="Courier New"/>
          <w:sz w:val="14"/>
        </w:rPr>
        <w:br/>
        <w:t xml:space="preserve">    │  │     Jira      │  │    GitHub     │  │    CI/CD      │                   │</w:t>
      </w:r>
      <w:r>
        <w:rPr>
          <w:rFonts w:ascii="Courier New" w:hAnsi="Courier New"/>
          <w:sz w:val="14"/>
        </w:rPr>
        <w:br/>
        <w:t xml:space="preserve">    │  │     API       │  │     API       │  │   Pipeline    │                   │</w:t>
      </w:r>
      <w:r>
        <w:rPr>
          <w:rFonts w:ascii="Courier New" w:hAnsi="Courier New"/>
          <w:sz w:val="14"/>
        </w:rPr>
        <w:br/>
        <w:t xml:space="preserve">    │  └───────────────┘  └───────────────┘  └───────────────┘                   │</w:t>
      </w:r>
      <w:r>
        <w:rPr>
          <w:rFonts w:ascii="Courier New" w:hAnsi="Courier New"/>
          <w:sz w:val="14"/>
        </w:rPr>
        <w:br/>
        <w:t xml:space="preserve">    └─────────────────────────────────────────────────────────────────────────────┘</w:t>
      </w:r>
      <w:r>
        <w:rPr>
          <w:rFonts w:ascii="Courier New" w:hAnsi="Courier New"/>
          <w:sz w:val="14"/>
        </w:rPr>
        <w:br/>
        <w:t xml:space="preserve">                                         │</w:t>
      </w:r>
      <w:r>
        <w:rPr>
          <w:rFonts w:ascii="Courier New" w:hAnsi="Courier New"/>
          <w:sz w:val="14"/>
        </w:rPr>
        <w:br/>
        <w:t xml:space="preserve">                                         ▼</w:t>
      </w:r>
      <w:r>
        <w:rPr>
          <w:rFonts w:ascii="Courier New" w:hAnsi="Courier New"/>
          <w:sz w:val="14"/>
        </w:rPr>
        <w:br/>
        <w:t xml:space="preserve">    ┌─────────────────────────────────────────────────────────────────────────────┐</w:t>
      </w:r>
      <w:r>
        <w:rPr>
          <w:rFonts w:ascii="Courier New" w:hAnsi="Courier New"/>
          <w:sz w:val="14"/>
        </w:rPr>
        <w:br/>
        <w:t xml:space="preserve">    │                              DATA LAYER                                      │</w:t>
      </w:r>
      <w:r>
        <w:rPr>
          <w:rFonts w:ascii="Courier New" w:hAnsi="Courier New"/>
          <w:sz w:val="14"/>
        </w:rPr>
        <w:br/>
        <w:t xml:space="preserve">    │  ┌───────────────┐  ┌───────────────┐  ┌───────────────┐                   │</w:t>
      </w:r>
      <w:r>
        <w:rPr>
          <w:rFonts w:ascii="Courier New" w:hAnsi="Courier New"/>
          <w:sz w:val="14"/>
        </w:rPr>
        <w:br/>
        <w:t xml:space="preserve">    │  │   Project     │  │   Workflow    │  │   Generated   │                   │</w:t>
      </w:r>
      <w:r>
        <w:rPr>
          <w:rFonts w:ascii="Courier New" w:hAnsi="Courier New"/>
          <w:sz w:val="14"/>
        </w:rPr>
        <w:br/>
        <w:t xml:space="preserve">    │  │   Database    │  │    State      │  │     Code      │                   │</w:t>
      </w:r>
      <w:r>
        <w:rPr>
          <w:rFonts w:ascii="Courier New" w:hAnsi="Courier New"/>
          <w:sz w:val="14"/>
        </w:rPr>
        <w:br/>
        <w:t xml:space="preserve">    │  └───────────────┘  └───────────────┘  └───────────────┘                   │</w:t>
      </w:r>
      <w:r>
        <w:rPr>
          <w:rFonts w:ascii="Courier New" w:hAnsi="Courier New"/>
          <w:sz w:val="14"/>
        </w:rPr>
        <w:br/>
        <w:t xml:space="preserve">    └─────────────────────────────────────────────────────────────────────────────┘</w:t>
      </w:r>
      <w:r>
        <w:rPr>
          <w:rFonts w:ascii="Courier New" w:hAnsi="Courier New"/>
          <w:sz w:val="14"/>
        </w:rPr>
        <w:br/>
        <w:t xml:space="preserve">    </w:t>
      </w:r>
    </w:p>
    <w:p w14:paraId="7FC35191" w14:textId="77777777" w:rsidR="00790B4F" w:rsidRDefault="00000000">
      <w:r>
        <w:br w:type="page"/>
      </w:r>
    </w:p>
    <w:p w14:paraId="031D31C6" w14:textId="77777777" w:rsidR="00790B4F" w:rsidRDefault="00000000">
      <w:pPr>
        <w:pStyle w:val="Heading1"/>
      </w:pPr>
      <w:r>
        <w:lastRenderedPageBreak/>
        <w:t>8. Implementation Plan</w:t>
      </w:r>
    </w:p>
    <w:p w14:paraId="120B236B" w14:textId="77777777" w:rsidR="00790B4F" w:rsidRDefault="00000000">
      <w:pPr>
        <w:pStyle w:val="Heading2"/>
      </w:pPr>
      <w:r>
        <w:t>Phase 1: BRD to Story (Week 1-3) - DEMO SCOPE</w:t>
      </w:r>
    </w:p>
    <w:p w14:paraId="505A72F9" w14:textId="77777777" w:rsidR="00790B4F" w:rsidRDefault="00000000">
      <w:pPr>
        <w:pStyle w:val="ListBullet"/>
      </w:pPr>
      <w:r>
        <w:t>Build BRD upload and parsing functionality</w:t>
      </w:r>
    </w:p>
    <w:p w14:paraId="38F9A6A7" w14:textId="77777777" w:rsidR="00790B4F" w:rsidRDefault="00000000">
      <w:pPr>
        <w:pStyle w:val="ListBullet"/>
      </w:pPr>
      <w:r>
        <w:t>Implement AI-powered Epic generation</w:t>
      </w:r>
    </w:p>
    <w:p w14:paraId="5C7B3998" w14:textId="77777777" w:rsidR="00790B4F" w:rsidRDefault="00000000">
      <w:pPr>
        <w:pStyle w:val="ListBullet"/>
      </w:pPr>
      <w:r>
        <w:t>Implement Feature breakdown from Epics</w:t>
      </w:r>
    </w:p>
    <w:p w14:paraId="7E5D6FC1" w14:textId="77777777" w:rsidR="00790B4F" w:rsidRDefault="00000000">
      <w:pPr>
        <w:pStyle w:val="ListBullet"/>
      </w:pPr>
      <w:r>
        <w:t>Implement Story generation from Features</w:t>
      </w:r>
    </w:p>
    <w:p w14:paraId="619542C3" w14:textId="77777777" w:rsidR="00790B4F" w:rsidRDefault="00000000">
      <w:pPr>
        <w:pStyle w:val="ListBullet"/>
      </w:pPr>
      <w:r>
        <w:t>Create UI for review and editing at each stage</w:t>
      </w:r>
    </w:p>
    <w:p w14:paraId="362F1239" w14:textId="77777777" w:rsidR="00790B4F" w:rsidRDefault="00000000">
      <w:pPr>
        <w:pStyle w:val="ListBullet"/>
      </w:pPr>
      <w:r>
        <w:t>Integrate with Jira for story push</w:t>
      </w:r>
    </w:p>
    <w:p w14:paraId="46DAF750" w14:textId="77777777" w:rsidR="00790B4F" w:rsidRDefault="00790B4F"/>
    <w:p w14:paraId="594E9366" w14:textId="77777777" w:rsidR="00790B4F" w:rsidRDefault="00000000">
      <w:r>
        <w:rPr>
          <w:b/>
        </w:rPr>
        <w:t xml:space="preserve">Demo Deliverable: </w:t>
      </w:r>
      <w:r>
        <w:t>BRD → Epic → Feature → Story → Jira workflow with AI refinement capability</w:t>
      </w:r>
    </w:p>
    <w:p w14:paraId="36799A01" w14:textId="77777777" w:rsidR="00790B4F" w:rsidRDefault="00000000">
      <w:pPr>
        <w:pStyle w:val="Heading2"/>
      </w:pPr>
      <w:r>
        <w:t>Phase 2: Story to Code (Week 4-6) - COPILOT SDK</w:t>
      </w:r>
    </w:p>
    <w:p w14:paraId="7215EC0E" w14:textId="77777777" w:rsidR="00790B4F" w:rsidRDefault="00000000">
      <w:pPr>
        <w:pStyle w:val="ListBullet"/>
      </w:pPr>
      <w:r>
        <w:t>Integrate GitHub Copilot SDK</w:t>
      </w:r>
    </w:p>
    <w:p w14:paraId="4E0DD12B" w14:textId="77777777" w:rsidR="00790B4F" w:rsidRDefault="00000000">
      <w:pPr>
        <w:pStyle w:val="ListBullet"/>
      </w:pPr>
      <w:r>
        <w:t>Build context gathering for code generation</w:t>
      </w:r>
    </w:p>
    <w:p w14:paraId="031E30AC" w14:textId="77777777" w:rsidR="00790B4F" w:rsidRDefault="00000000">
      <w:pPr>
        <w:pStyle w:val="ListBullet"/>
      </w:pPr>
      <w:r>
        <w:t>Implement story-to-code transformation</w:t>
      </w:r>
    </w:p>
    <w:p w14:paraId="383DE5FD" w14:textId="77777777" w:rsidR="00790B4F" w:rsidRDefault="00000000">
      <w:pPr>
        <w:pStyle w:val="ListBullet"/>
      </w:pPr>
      <w:r>
        <w:t>Add unit test generation capability</w:t>
      </w:r>
    </w:p>
    <w:p w14:paraId="39ACFAE5" w14:textId="77777777" w:rsidR="00790B4F" w:rsidRDefault="00000000">
      <w:pPr>
        <w:pStyle w:val="ListBullet"/>
      </w:pPr>
      <w:r>
        <w:t>Create code preview and editing interface</w:t>
      </w:r>
    </w:p>
    <w:p w14:paraId="3C2207D2" w14:textId="77777777" w:rsidR="00790B4F" w:rsidRDefault="00000000">
      <w:pPr>
        <w:pStyle w:val="ListBullet"/>
      </w:pPr>
      <w:r>
        <w:t>Implement code commit workflow</w:t>
      </w:r>
    </w:p>
    <w:p w14:paraId="0092DAF6" w14:textId="77777777" w:rsidR="00790B4F" w:rsidRDefault="00000000">
      <w:pPr>
        <w:pStyle w:val="Heading2"/>
      </w:pPr>
      <w:r>
        <w:t>Phase 3: CI/CD Integration (Week 7-8)</w:t>
      </w:r>
    </w:p>
    <w:p w14:paraId="1CE6B06A" w14:textId="77777777" w:rsidR="00790B4F" w:rsidRDefault="00000000">
      <w:pPr>
        <w:pStyle w:val="ListBullet"/>
      </w:pPr>
      <w:r>
        <w:t>Set up GitHub MCP Server for Git operations</w:t>
      </w:r>
    </w:p>
    <w:p w14:paraId="590A89F4" w14:textId="77777777" w:rsidR="00790B4F" w:rsidRDefault="00000000">
      <w:pPr>
        <w:pStyle w:val="ListBullet"/>
      </w:pPr>
      <w:r>
        <w:t>Implement automated PR creation</w:t>
      </w:r>
    </w:p>
    <w:p w14:paraId="045B4ADF" w14:textId="77777777" w:rsidR="00790B4F" w:rsidRDefault="00000000">
      <w:pPr>
        <w:pStyle w:val="ListBullet"/>
      </w:pPr>
      <w:r>
        <w:t>Integrate with CI/CD pipeline triggers</w:t>
      </w:r>
    </w:p>
    <w:p w14:paraId="3D53F420" w14:textId="77777777" w:rsidR="00790B4F" w:rsidRDefault="00000000">
      <w:pPr>
        <w:pStyle w:val="ListBullet"/>
      </w:pPr>
      <w:r>
        <w:t>Add deployment tracking</w:t>
      </w:r>
    </w:p>
    <w:p w14:paraId="58C9426B" w14:textId="77777777" w:rsidR="00790B4F" w:rsidRDefault="00000000">
      <w:pPr>
        <w:pStyle w:val="ListBullet"/>
      </w:pPr>
      <w:r>
        <w:t>End-to-end workflow testing</w:t>
      </w:r>
    </w:p>
    <w:p w14:paraId="3C05F80F" w14:textId="77777777" w:rsidR="00790B4F" w:rsidRDefault="00000000">
      <w:r>
        <w:br w:type="page"/>
      </w:r>
    </w:p>
    <w:p w14:paraId="4C0A3496" w14:textId="77777777" w:rsidR="00790B4F" w:rsidRDefault="00000000">
      <w:pPr>
        <w:pStyle w:val="Heading1"/>
      </w:pPr>
      <w:r>
        <w:lastRenderedPageBreak/>
        <w:t>9. Technical Requirements</w:t>
      </w:r>
    </w:p>
    <w:p w14:paraId="3E902FDD" w14:textId="77777777" w:rsidR="00790B4F" w:rsidRDefault="00000000">
      <w:pPr>
        <w:pStyle w:val="Heading2"/>
      </w:pPr>
      <w:r>
        <w:t>9.1 Prerequisites</w:t>
      </w:r>
    </w:p>
    <w:p w14:paraId="3C89152A" w14:textId="77777777" w:rsidR="00790B4F" w:rsidRDefault="00000000">
      <w:pPr>
        <w:pStyle w:val="ListBullet"/>
      </w:pPr>
      <w:r>
        <w:t>GitHub Organization with Copilot Business/Enterprise</w:t>
      </w:r>
    </w:p>
    <w:p w14:paraId="71FDCAF7" w14:textId="77777777" w:rsidR="00790B4F" w:rsidRDefault="00000000">
      <w:pPr>
        <w:pStyle w:val="ListBullet"/>
      </w:pPr>
      <w:r>
        <w:t>Access to GitHub Copilot SDK</w:t>
      </w:r>
    </w:p>
    <w:p w14:paraId="30605659" w14:textId="77777777" w:rsidR="00790B4F" w:rsidRDefault="00000000">
      <w:pPr>
        <w:pStyle w:val="ListBullet"/>
      </w:pPr>
      <w:r>
        <w:t>Jira Cloud or Server instance</w:t>
      </w:r>
    </w:p>
    <w:p w14:paraId="7ADD6E78" w14:textId="77777777" w:rsidR="00790B4F" w:rsidRDefault="00000000">
      <w:pPr>
        <w:pStyle w:val="ListBullet"/>
      </w:pPr>
      <w:r>
        <w:t>OpenAI API or Azure OpenAI access (for text generation)</w:t>
      </w:r>
    </w:p>
    <w:p w14:paraId="1BE3DF24" w14:textId="77777777" w:rsidR="00790B4F" w:rsidRDefault="00000000">
      <w:pPr>
        <w:pStyle w:val="ListBullet"/>
      </w:pPr>
      <w:r>
        <w:t>Python 3.9 or higher</w:t>
      </w:r>
    </w:p>
    <w:p w14:paraId="0FF43123" w14:textId="77777777" w:rsidR="00790B4F" w:rsidRDefault="00000000">
      <w:pPr>
        <w:pStyle w:val="Heading2"/>
      </w:pPr>
      <w:r>
        <w:t>9.2 Technology Stack</w:t>
      </w:r>
    </w:p>
    <w:tbl>
      <w:tblPr>
        <w:tblStyle w:val="TableGrid"/>
        <w:tblW w:w="0" w:type="auto"/>
        <w:tblLook w:val="04A0" w:firstRow="1" w:lastRow="0" w:firstColumn="1" w:lastColumn="0" w:noHBand="0" w:noVBand="1"/>
      </w:tblPr>
      <w:tblGrid>
        <w:gridCol w:w="3120"/>
        <w:gridCol w:w="3120"/>
        <w:gridCol w:w="3120"/>
      </w:tblGrid>
      <w:tr w:rsidR="00790B4F" w14:paraId="5B6739E6" w14:textId="77777777">
        <w:tc>
          <w:tcPr>
            <w:tcW w:w="3120" w:type="dxa"/>
          </w:tcPr>
          <w:p w14:paraId="260DC304" w14:textId="77777777" w:rsidR="00790B4F" w:rsidRDefault="00000000">
            <w:r>
              <w:rPr>
                <w:b/>
              </w:rPr>
              <w:t>Component</w:t>
            </w:r>
          </w:p>
        </w:tc>
        <w:tc>
          <w:tcPr>
            <w:tcW w:w="3120" w:type="dxa"/>
          </w:tcPr>
          <w:p w14:paraId="78FF25E0" w14:textId="77777777" w:rsidR="00790B4F" w:rsidRDefault="00000000">
            <w:r>
              <w:rPr>
                <w:b/>
              </w:rPr>
              <w:t>Technology</w:t>
            </w:r>
          </w:p>
        </w:tc>
        <w:tc>
          <w:tcPr>
            <w:tcW w:w="3120" w:type="dxa"/>
          </w:tcPr>
          <w:p w14:paraId="6F5CEFC5" w14:textId="77777777" w:rsidR="00790B4F" w:rsidRDefault="00000000">
            <w:r>
              <w:rPr>
                <w:b/>
              </w:rPr>
              <w:t>Purpose</w:t>
            </w:r>
          </w:p>
        </w:tc>
      </w:tr>
      <w:tr w:rsidR="00790B4F" w14:paraId="1FFCBEB6" w14:textId="77777777">
        <w:tc>
          <w:tcPr>
            <w:tcW w:w="3120" w:type="dxa"/>
          </w:tcPr>
          <w:p w14:paraId="22250499" w14:textId="77777777" w:rsidR="00790B4F" w:rsidRDefault="00000000">
            <w:r>
              <w:t>Backend</w:t>
            </w:r>
          </w:p>
        </w:tc>
        <w:tc>
          <w:tcPr>
            <w:tcW w:w="3120" w:type="dxa"/>
          </w:tcPr>
          <w:p w14:paraId="012E2579" w14:textId="77777777" w:rsidR="00790B4F" w:rsidRDefault="00000000">
            <w:r>
              <w:t>Python / FastAPI</w:t>
            </w:r>
          </w:p>
        </w:tc>
        <w:tc>
          <w:tcPr>
            <w:tcW w:w="3120" w:type="dxa"/>
          </w:tcPr>
          <w:p w14:paraId="626035CC" w14:textId="77777777" w:rsidR="00790B4F" w:rsidRDefault="00000000">
            <w:r>
              <w:t>API and orchestration</w:t>
            </w:r>
          </w:p>
        </w:tc>
      </w:tr>
      <w:tr w:rsidR="00790B4F" w14:paraId="6296978F" w14:textId="77777777">
        <w:tc>
          <w:tcPr>
            <w:tcW w:w="3120" w:type="dxa"/>
          </w:tcPr>
          <w:p w14:paraId="3E2D04C3" w14:textId="77777777" w:rsidR="00790B4F" w:rsidRDefault="00000000">
            <w:r>
              <w:t>Frontend</w:t>
            </w:r>
          </w:p>
        </w:tc>
        <w:tc>
          <w:tcPr>
            <w:tcW w:w="3120" w:type="dxa"/>
          </w:tcPr>
          <w:p w14:paraId="601C92F7" w14:textId="77777777" w:rsidR="00790B4F" w:rsidRDefault="00000000">
            <w:r>
              <w:t>React / Streamlit</w:t>
            </w:r>
          </w:p>
        </w:tc>
        <w:tc>
          <w:tcPr>
            <w:tcW w:w="3120" w:type="dxa"/>
          </w:tcPr>
          <w:p w14:paraId="433EFDAC" w14:textId="77777777" w:rsidR="00790B4F" w:rsidRDefault="00000000">
            <w:r>
              <w:t>User interface</w:t>
            </w:r>
          </w:p>
        </w:tc>
      </w:tr>
      <w:tr w:rsidR="00790B4F" w14:paraId="35BAA892" w14:textId="77777777">
        <w:tc>
          <w:tcPr>
            <w:tcW w:w="3120" w:type="dxa"/>
          </w:tcPr>
          <w:p w14:paraId="46412E41" w14:textId="77777777" w:rsidR="00790B4F" w:rsidRDefault="00000000">
            <w:r>
              <w:t>AI - Text</w:t>
            </w:r>
          </w:p>
        </w:tc>
        <w:tc>
          <w:tcPr>
            <w:tcW w:w="3120" w:type="dxa"/>
          </w:tcPr>
          <w:p w14:paraId="4D983D44" w14:textId="77777777" w:rsidR="00790B4F" w:rsidRDefault="00000000">
            <w:r>
              <w:t>OpenAI GPT-4 / Azure OpenAI</w:t>
            </w:r>
          </w:p>
        </w:tc>
        <w:tc>
          <w:tcPr>
            <w:tcW w:w="3120" w:type="dxa"/>
          </w:tcPr>
          <w:p w14:paraId="647348BF" w14:textId="77777777" w:rsidR="00790B4F" w:rsidRDefault="00000000">
            <w:r>
              <w:t>BRD parsing, story generation</w:t>
            </w:r>
          </w:p>
        </w:tc>
      </w:tr>
      <w:tr w:rsidR="00790B4F" w14:paraId="5262B75C" w14:textId="77777777">
        <w:tc>
          <w:tcPr>
            <w:tcW w:w="3120" w:type="dxa"/>
          </w:tcPr>
          <w:p w14:paraId="54E1B311" w14:textId="77777777" w:rsidR="00790B4F" w:rsidRDefault="00000000">
            <w:r>
              <w:t>AI - Code</w:t>
            </w:r>
          </w:p>
        </w:tc>
        <w:tc>
          <w:tcPr>
            <w:tcW w:w="3120" w:type="dxa"/>
          </w:tcPr>
          <w:p w14:paraId="719F7EB2" w14:textId="77777777" w:rsidR="00790B4F" w:rsidRDefault="00000000">
            <w:r>
              <w:t>GitHub Copilot SDK</w:t>
            </w:r>
          </w:p>
        </w:tc>
        <w:tc>
          <w:tcPr>
            <w:tcW w:w="3120" w:type="dxa"/>
          </w:tcPr>
          <w:p w14:paraId="0ECC659B" w14:textId="77777777" w:rsidR="00790B4F" w:rsidRDefault="00000000">
            <w:r>
              <w:t>Code generation</w:t>
            </w:r>
          </w:p>
        </w:tc>
      </w:tr>
      <w:tr w:rsidR="00790B4F" w14:paraId="246EC0D4" w14:textId="77777777">
        <w:tc>
          <w:tcPr>
            <w:tcW w:w="3120" w:type="dxa"/>
          </w:tcPr>
          <w:p w14:paraId="30212C46" w14:textId="77777777" w:rsidR="00790B4F" w:rsidRDefault="00000000">
            <w:r>
              <w:t>Git Operations</w:t>
            </w:r>
          </w:p>
        </w:tc>
        <w:tc>
          <w:tcPr>
            <w:tcW w:w="3120" w:type="dxa"/>
          </w:tcPr>
          <w:p w14:paraId="03AC49D5" w14:textId="77777777" w:rsidR="00790B4F" w:rsidRDefault="00000000">
            <w:r>
              <w:t>GitHub MCP Server</w:t>
            </w:r>
          </w:p>
        </w:tc>
        <w:tc>
          <w:tcPr>
            <w:tcW w:w="3120" w:type="dxa"/>
          </w:tcPr>
          <w:p w14:paraId="0399200A" w14:textId="77777777" w:rsidR="00790B4F" w:rsidRDefault="00000000">
            <w:r>
              <w:t>Commits, PRs, branches</w:t>
            </w:r>
          </w:p>
        </w:tc>
      </w:tr>
      <w:tr w:rsidR="00790B4F" w14:paraId="35F1A686" w14:textId="77777777">
        <w:tc>
          <w:tcPr>
            <w:tcW w:w="3120" w:type="dxa"/>
          </w:tcPr>
          <w:p w14:paraId="47E84A66" w14:textId="77777777" w:rsidR="00790B4F" w:rsidRDefault="00000000">
            <w:r>
              <w:t>Project Management</w:t>
            </w:r>
          </w:p>
        </w:tc>
        <w:tc>
          <w:tcPr>
            <w:tcW w:w="3120" w:type="dxa"/>
          </w:tcPr>
          <w:p w14:paraId="357B0C8A" w14:textId="77777777" w:rsidR="00790B4F" w:rsidRDefault="00000000">
            <w:r>
              <w:t>Jira REST API</w:t>
            </w:r>
          </w:p>
        </w:tc>
        <w:tc>
          <w:tcPr>
            <w:tcW w:w="3120" w:type="dxa"/>
          </w:tcPr>
          <w:p w14:paraId="4C9CC9AC" w14:textId="77777777" w:rsidR="00790B4F" w:rsidRDefault="00000000">
            <w:r>
              <w:t>Story management</w:t>
            </w:r>
          </w:p>
        </w:tc>
      </w:tr>
      <w:tr w:rsidR="00790B4F" w14:paraId="6A0E225C" w14:textId="77777777">
        <w:tc>
          <w:tcPr>
            <w:tcW w:w="3120" w:type="dxa"/>
          </w:tcPr>
          <w:p w14:paraId="128E30C2" w14:textId="77777777" w:rsidR="00790B4F" w:rsidRDefault="00000000">
            <w:r>
              <w:t>Database</w:t>
            </w:r>
          </w:p>
        </w:tc>
        <w:tc>
          <w:tcPr>
            <w:tcW w:w="3120" w:type="dxa"/>
          </w:tcPr>
          <w:p w14:paraId="73F1404A" w14:textId="77777777" w:rsidR="00790B4F" w:rsidRDefault="00000000">
            <w:r>
              <w:t>PostgreSQL / SQLite</w:t>
            </w:r>
          </w:p>
        </w:tc>
        <w:tc>
          <w:tcPr>
            <w:tcW w:w="3120" w:type="dxa"/>
          </w:tcPr>
          <w:p w14:paraId="093C5178" w14:textId="77777777" w:rsidR="00790B4F" w:rsidRDefault="00000000">
            <w:r>
              <w:t>Workflow state storage</w:t>
            </w:r>
          </w:p>
        </w:tc>
      </w:tr>
      <w:tr w:rsidR="00790B4F" w14:paraId="4B2B2264" w14:textId="77777777">
        <w:tc>
          <w:tcPr>
            <w:tcW w:w="3120" w:type="dxa"/>
          </w:tcPr>
          <w:p w14:paraId="3B492559" w14:textId="77777777" w:rsidR="00790B4F" w:rsidRDefault="00000000">
            <w:r>
              <w:t>Document Parsing</w:t>
            </w:r>
          </w:p>
        </w:tc>
        <w:tc>
          <w:tcPr>
            <w:tcW w:w="3120" w:type="dxa"/>
          </w:tcPr>
          <w:p w14:paraId="002A9FD4" w14:textId="77777777" w:rsidR="00790B4F" w:rsidRDefault="00000000">
            <w:r>
              <w:t>python-docx, PyPDF2</w:t>
            </w:r>
          </w:p>
        </w:tc>
        <w:tc>
          <w:tcPr>
            <w:tcW w:w="3120" w:type="dxa"/>
          </w:tcPr>
          <w:p w14:paraId="7E4228FB" w14:textId="77777777" w:rsidR="00790B4F" w:rsidRDefault="00000000">
            <w:r>
              <w:t>BRD file processing</w:t>
            </w:r>
          </w:p>
        </w:tc>
      </w:tr>
    </w:tbl>
    <w:p w14:paraId="50D32C45" w14:textId="77777777" w:rsidR="00790B4F" w:rsidRDefault="00000000">
      <w:r>
        <w:br w:type="page"/>
      </w:r>
    </w:p>
    <w:p w14:paraId="50563A04" w14:textId="77777777" w:rsidR="00790B4F" w:rsidRDefault="00000000">
      <w:pPr>
        <w:pStyle w:val="Heading1"/>
      </w:pPr>
      <w:r>
        <w:lastRenderedPageBreak/>
        <w:t>10. Demo Scope (SKAI Customer)</w:t>
      </w:r>
    </w:p>
    <w:p w14:paraId="16FC9B53" w14:textId="77777777" w:rsidR="00790B4F" w:rsidRDefault="00000000">
      <w:r>
        <w:t>Based on discussions with SKAI, the initial demo will focus on the first three steps of the workflow. The story implementation and CI/CD phases will be shown as a point of view for future capability.</w:t>
      </w:r>
    </w:p>
    <w:p w14:paraId="73DF79E5" w14:textId="77777777" w:rsidR="00790B4F" w:rsidRDefault="00000000">
      <w:pPr>
        <w:pStyle w:val="Heading2"/>
      </w:pPr>
      <w:r>
        <w:t>Demo Flow</w:t>
      </w:r>
    </w:p>
    <w:p w14:paraId="5F542F9D" w14:textId="77777777" w:rsidR="00790B4F" w:rsidRDefault="00000000">
      <w:r>
        <w:rPr>
          <w:rFonts w:ascii="Courier New" w:hAnsi="Courier New"/>
          <w:sz w:val="16"/>
        </w:rPr>
        <w:br/>
        <w:t xml:space="preserve">    ┌──────────────────────────────────────────────────────────────────┐</w:t>
      </w:r>
      <w:r>
        <w:rPr>
          <w:rFonts w:ascii="Courier New" w:hAnsi="Courier New"/>
          <w:sz w:val="16"/>
        </w:rPr>
        <w:br/>
        <w:t xml:space="preserve">    │                    DEMO SCOPE (Phase 1)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1. Upload BRD Document</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2. AI generates Epics ──▶ User reviews &amp; edits with AI assistance</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3. AI generates Features ──▶ User reviews &amp; refines</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4. AI generates Stories ──▶ User edits using AI</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5. Push to Jira ──▶ Epics and Stories created with proper linking</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FUTURE CAPABILITY (Phase 2-3)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6. Select Story for Implementation</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7. GitHub Copilot SDK generates code</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8. Unit tests auto-generated</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9. PR created via MCP Server</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10. CI/CD pipeline triggered</w:t>
      </w:r>
      <w:r>
        <w:rPr>
          <w:rFonts w:ascii="Courier New" w:hAnsi="Courier New"/>
          <w:sz w:val="16"/>
        </w:rPr>
        <w:br/>
        <w:t xml:space="preserve">    </w:t>
      </w:r>
    </w:p>
    <w:p w14:paraId="3BB389C1" w14:textId="77777777" w:rsidR="00790B4F" w:rsidRDefault="00000000">
      <w:r>
        <w:br w:type="page"/>
      </w:r>
    </w:p>
    <w:p w14:paraId="71B88448" w14:textId="77777777" w:rsidR="00790B4F" w:rsidRDefault="00000000">
      <w:pPr>
        <w:pStyle w:val="Heading1"/>
      </w:pPr>
      <w:r>
        <w:lastRenderedPageBreak/>
        <w:t>11. Future Roadmap</w:t>
      </w:r>
    </w:p>
    <w:p w14:paraId="4EB7AFD2" w14:textId="77777777" w:rsidR="00790B4F" w:rsidRDefault="00000000">
      <w:r>
        <w:rPr>
          <w:b/>
        </w:rPr>
        <w:t xml:space="preserve">Q1 2026: </w:t>
      </w:r>
      <w:r>
        <w:t>BRD to Jira workflow with AI refinement (Demo)</w:t>
      </w:r>
    </w:p>
    <w:p w14:paraId="77E0FA41" w14:textId="77777777" w:rsidR="00790B4F" w:rsidRDefault="00000000">
      <w:r>
        <w:rPr>
          <w:b/>
        </w:rPr>
        <w:t xml:space="preserve">Q2 2026: </w:t>
      </w:r>
      <w:r>
        <w:t>GitHub Copilot SDK integration for code generation</w:t>
      </w:r>
    </w:p>
    <w:p w14:paraId="0CED9032" w14:textId="77777777" w:rsidR="00790B4F" w:rsidRDefault="00000000">
      <w:r>
        <w:rPr>
          <w:b/>
        </w:rPr>
        <w:t xml:space="preserve">Q2 2026: </w:t>
      </w:r>
      <w:r>
        <w:t>Unit test and integration test automation</w:t>
      </w:r>
    </w:p>
    <w:p w14:paraId="10C175F4" w14:textId="77777777" w:rsidR="00790B4F" w:rsidRDefault="00000000">
      <w:r>
        <w:rPr>
          <w:b/>
        </w:rPr>
        <w:t xml:space="preserve">Q3 2026: </w:t>
      </w:r>
      <w:r>
        <w:t>Full CI/CD pipeline integration</w:t>
      </w:r>
    </w:p>
    <w:p w14:paraId="68D6D66C" w14:textId="77777777" w:rsidR="00790B4F" w:rsidRDefault="00000000">
      <w:r>
        <w:rPr>
          <w:b/>
        </w:rPr>
        <w:t xml:space="preserve">Q3 2026: </w:t>
      </w:r>
      <w:r>
        <w:t>Multi-repository support</w:t>
      </w:r>
    </w:p>
    <w:p w14:paraId="14ECE3B3" w14:textId="77777777" w:rsidR="00790B4F" w:rsidRDefault="00000000">
      <w:r>
        <w:rPr>
          <w:b/>
        </w:rPr>
        <w:t xml:space="preserve">Q4 2026: </w:t>
      </w:r>
      <w:r>
        <w:t>Advanced analytics and insights</w:t>
      </w:r>
    </w:p>
    <w:p w14:paraId="5EE8042C" w14:textId="77777777" w:rsidR="00790B4F" w:rsidRDefault="00000000">
      <w:r>
        <w:rPr>
          <w:b/>
        </w:rPr>
        <w:t xml:space="preserve">Q4 2026: </w:t>
      </w:r>
      <w:r>
        <w:t>Custom workflow templates</w:t>
      </w:r>
    </w:p>
    <w:p w14:paraId="05F4E407" w14:textId="77777777" w:rsidR="00790B4F" w:rsidRDefault="00000000">
      <w:r>
        <w:br w:type="page"/>
      </w:r>
    </w:p>
    <w:p w14:paraId="1EDCA46E" w14:textId="77777777" w:rsidR="00790B4F" w:rsidRDefault="00000000">
      <w:pPr>
        <w:pStyle w:val="Heading1"/>
      </w:pPr>
      <w:r>
        <w:lastRenderedPageBreak/>
        <w:t>12. References</w:t>
      </w:r>
    </w:p>
    <w:p w14:paraId="119CD92B" w14:textId="77777777" w:rsidR="00790B4F" w:rsidRDefault="00000000">
      <w:r>
        <w:rPr>
          <w:b/>
        </w:rPr>
        <w:t>GitHub Copilot SDK</w:t>
      </w:r>
      <w:r>
        <w:rPr>
          <w:b/>
        </w:rPr>
        <w:br/>
      </w:r>
      <w:r>
        <w:t>https://github.com/github/copilot-sdk</w:t>
      </w:r>
    </w:p>
    <w:p w14:paraId="49440BDB" w14:textId="77777777" w:rsidR="00790B4F" w:rsidRDefault="00790B4F"/>
    <w:p w14:paraId="5287A41A" w14:textId="77777777" w:rsidR="00790B4F" w:rsidRDefault="00000000">
      <w:r>
        <w:rPr>
          <w:b/>
        </w:rPr>
        <w:t>GitHub Copilot Metrics Viewer</w:t>
      </w:r>
      <w:r>
        <w:rPr>
          <w:b/>
        </w:rPr>
        <w:br/>
      </w:r>
      <w:r>
        <w:t>https://github.com/github-copilot-resources/copilot-metrics-viewer</w:t>
      </w:r>
    </w:p>
    <w:p w14:paraId="38AF6797" w14:textId="77777777" w:rsidR="00790B4F" w:rsidRDefault="00790B4F"/>
    <w:p w14:paraId="3C25E625" w14:textId="77777777" w:rsidR="00790B4F" w:rsidRDefault="00000000">
      <w:r>
        <w:rPr>
          <w:b/>
        </w:rPr>
        <w:t>Jira REST API Documentation</w:t>
      </w:r>
      <w:r>
        <w:rPr>
          <w:b/>
        </w:rPr>
        <w:br/>
      </w:r>
      <w:r>
        <w:t>https://developer.atlassian.com/cloud/jira/platform/rest/v3/</w:t>
      </w:r>
    </w:p>
    <w:p w14:paraId="14FAEE90" w14:textId="77777777" w:rsidR="00790B4F" w:rsidRDefault="00790B4F"/>
    <w:p w14:paraId="799ECAF9" w14:textId="77777777" w:rsidR="00790B4F" w:rsidRDefault="00000000">
      <w:r>
        <w:rPr>
          <w:b/>
        </w:rPr>
        <w:t>Model Context Protocol (MCP)</w:t>
      </w:r>
      <w:r>
        <w:rPr>
          <w:b/>
        </w:rPr>
        <w:br/>
      </w:r>
      <w:r>
        <w:t>https://modelcontextprotocol.io/</w:t>
      </w:r>
    </w:p>
    <w:p w14:paraId="5BDDA94B" w14:textId="77777777" w:rsidR="00790B4F" w:rsidRDefault="00790B4F"/>
    <w:p w14:paraId="61B47F61" w14:textId="77777777" w:rsidR="00790B4F" w:rsidRDefault="00000000">
      <w:r>
        <w:rPr>
          <w:b/>
        </w:rPr>
        <w:t>OpenAI API Documentation</w:t>
      </w:r>
      <w:r>
        <w:rPr>
          <w:b/>
        </w:rPr>
        <w:br/>
      </w:r>
      <w:r>
        <w:t>https://platform.openai.com/docs/</w:t>
      </w:r>
    </w:p>
    <w:p w14:paraId="6487A3F9" w14:textId="77777777" w:rsidR="00790B4F" w:rsidRDefault="00790B4F"/>
    <w:p w14:paraId="42AA6B56" w14:textId="77777777" w:rsidR="00790B4F" w:rsidRDefault="00000000">
      <w:r>
        <w:rPr>
          <w:b/>
        </w:rPr>
        <w:t>Alok Pandey's BRD Workflow Document</w:t>
      </w:r>
      <w:r>
        <w:rPr>
          <w:b/>
        </w:rPr>
        <w:br/>
      </w:r>
      <w:r>
        <w:t>Internal - Xoriant</w:t>
      </w:r>
    </w:p>
    <w:p w14:paraId="1EE4A0F4" w14:textId="77777777" w:rsidR="00790B4F" w:rsidRDefault="00790B4F"/>
    <w:p w14:paraId="43FF7AE5" w14:textId="77777777" w:rsidR="00790B4F" w:rsidRDefault="00000000">
      <w:r>
        <w:rPr>
          <w:b/>
        </w:rPr>
        <w:t>SKAI Requirements</w:t>
      </w:r>
      <w:r>
        <w:rPr>
          <w:b/>
        </w:rPr>
        <w:br/>
      </w:r>
      <w:r>
        <w:t>Internal - Customer Documentation</w:t>
      </w:r>
    </w:p>
    <w:p w14:paraId="3B1A7D41" w14:textId="77777777" w:rsidR="00790B4F" w:rsidRDefault="00790B4F"/>
    <w:p w14:paraId="02440D32" w14:textId="77777777" w:rsidR="00790B4F" w:rsidRDefault="00000000">
      <w:r>
        <w:br w:type="page"/>
      </w:r>
    </w:p>
    <w:p w14:paraId="07BADDD5" w14:textId="77777777" w:rsidR="00790B4F" w:rsidRDefault="00000000">
      <w:pPr>
        <w:pStyle w:val="Heading1"/>
      </w:pPr>
      <w:r>
        <w:lastRenderedPageBreak/>
        <w:t>Appendix A: Sample Story Format</w:t>
      </w:r>
    </w:p>
    <w:p w14:paraId="26DCDD5E" w14:textId="77777777" w:rsidR="00790B4F" w:rsidRDefault="00000000">
      <w:r>
        <w:rPr>
          <w:rFonts w:ascii="Courier New" w:hAnsi="Courier New"/>
          <w:sz w:val="16"/>
        </w:rPr>
        <w:br/>
        <w:t xml:space="preserve">    ┌──────────────────────────────────────────────────────────────────┐</w:t>
      </w:r>
      <w:r>
        <w:rPr>
          <w:rFonts w:ascii="Courier New" w:hAnsi="Courier New"/>
          <w:sz w:val="16"/>
        </w:rPr>
        <w:br/>
        <w:t xml:space="preserve">    │  STORY: User Login with Email                                    │</w:t>
      </w:r>
      <w:r>
        <w:rPr>
          <w:rFonts w:ascii="Courier New" w:hAnsi="Courier New"/>
          <w:sz w:val="16"/>
        </w:rPr>
        <w:br/>
        <w:t xml:space="preserve">    ├──────────────────────────────────────────────────────────────────┤</w:t>
      </w:r>
      <w:r>
        <w:rPr>
          <w:rFonts w:ascii="Courier New" w:hAnsi="Courier New"/>
          <w:sz w:val="16"/>
        </w:rPr>
        <w:br/>
        <w:t xml:space="preserve">    │  Epic: User Authentication                                       │</w:t>
      </w:r>
      <w:r>
        <w:rPr>
          <w:rFonts w:ascii="Courier New" w:hAnsi="Courier New"/>
          <w:sz w:val="16"/>
        </w:rPr>
        <w:br/>
        <w:t xml:space="preserve">    │  Feature: Email-based Login                                      │</w:t>
      </w:r>
      <w:r>
        <w:rPr>
          <w:rFonts w:ascii="Courier New" w:hAnsi="Courier New"/>
          <w:sz w:val="16"/>
        </w:rPr>
        <w:br/>
        <w:t xml:space="preserve">    │  Priority: High                                                  │</w:t>
      </w:r>
      <w:r>
        <w:rPr>
          <w:rFonts w:ascii="Courier New" w:hAnsi="Courier New"/>
          <w:sz w:val="16"/>
        </w:rPr>
        <w:br/>
        <w:t xml:space="preserve">    │  Story Points: 5                                                 │</w:t>
      </w:r>
      <w:r>
        <w:rPr>
          <w:rFonts w:ascii="Courier New" w:hAnsi="Courier New"/>
          <w:sz w:val="16"/>
        </w:rPr>
        <w:br/>
        <w:t xml:space="preserve">    ├──────────────────────────────────────────────────────────────────┤</w:t>
      </w:r>
      <w:r>
        <w:rPr>
          <w:rFonts w:ascii="Courier New" w:hAnsi="Courier New"/>
          <w:sz w:val="16"/>
        </w:rPr>
        <w:br/>
        <w:t xml:space="preserve">    │  USER STORY:                                                     │</w:t>
      </w:r>
      <w:r>
        <w:rPr>
          <w:rFonts w:ascii="Courier New" w:hAnsi="Courier New"/>
          <w:sz w:val="16"/>
        </w:rPr>
        <w:br/>
        <w:t xml:space="preserve">    │  As a registered user,                                           │</w:t>
      </w:r>
      <w:r>
        <w:rPr>
          <w:rFonts w:ascii="Courier New" w:hAnsi="Courier New"/>
          <w:sz w:val="16"/>
        </w:rPr>
        <w:br/>
        <w:t xml:space="preserve">    │  I want to log in using my email and password,                   │</w:t>
      </w:r>
      <w:r>
        <w:rPr>
          <w:rFonts w:ascii="Courier New" w:hAnsi="Courier New"/>
          <w:sz w:val="16"/>
        </w:rPr>
        <w:br/>
        <w:t xml:space="preserve">    │  So that I can access my personalized dashboard.                 │</w:t>
      </w:r>
      <w:r>
        <w:rPr>
          <w:rFonts w:ascii="Courier New" w:hAnsi="Courier New"/>
          <w:sz w:val="16"/>
        </w:rPr>
        <w:br/>
        <w:t xml:space="preserve">    ├──────────────────────────────────────────────────────────────────┤</w:t>
      </w:r>
      <w:r>
        <w:rPr>
          <w:rFonts w:ascii="Courier New" w:hAnsi="Courier New"/>
          <w:sz w:val="16"/>
        </w:rPr>
        <w:br/>
        <w:t xml:space="preserve">    │  ACCEPTANCE CRITERIA:                                            │</w:t>
      </w:r>
      <w:r>
        <w:rPr>
          <w:rFonts w:ascii="Courier New" w:hAnsi="Courier New"/>
          <w:sz w:val="16"/>
        </w:rPr>
        <w:br/>
        <w:t xml:space="preserve">    │  1. Given I am on the login page,                                │</w:t>
      </w:r>
      <w:r>
        <w:rPr>
          <w:rFonts w:ascii="Courier New" w:hAnsi="Courier New"/>
          <w:sz w:val="16"/>
        </w:rPr>
        <w:br/>
        <w:t xml:space="preserve">    │     When I enter valid email and password,                       │</w:t>
      </w:r>
      <w:r>
        <w:rPr>
          <w:rFonts w:ascii="Courier New" w:hAnsi="Courier New"/>
          <w:sz w:val="16"/>
        </w:rPr>
        <w:br/>
        <w:t xml:space="preserve">    │     Then I should be redirected to my dashboard.                 │</w:t>
      </w:r>
      <w:r>
        <w:rPr>
          <w:rFonts w:ascii="Courier New" w:hAnsi="Courier New"/>
          <w:sz w:val="16"/>
        </w:rPr>
        <w:br/>
        <w:t xml:space="preserve">    │                                                                  │</w:t>
      </w:r>
      <w:r>
        <w:rPr>
          <w:rFonts w:ascii="Courier New" w:hAnsi="Courier New"/>
          <w:sz w:val="16"/>
        </w:rPr>
        <w:br/>
        <w:t xml:space="preserve">    │  2. Given I enter invalid credentials,                           │</w:t>
      </w:r>
      <w:r>
        <w:rPr>
          <w:rFonts w:ascii="Courier New" w:hAnsi="Courier New"/>
          <w:sz w:val="16"/>
        </w:rPr>
        <w:br/>
        <w:t xml:space="preserve">    │     When I click submit,                                         │</w:t>
      </w:r>
      <w:r>
        <w:rPr>
          <w:rFonts w:ascii="Courier New" w:hAnsi="Courier New"/>
          <w:sz w:val="16"/>
        </w:rPr>
        <w:br/>
        <w:t xml:space="preserve">    │     Then I should see an error message.                          │</w:t>
      </w:r>
      <w:r>
        <w:rPr>
          <w:rFonts w:ascii="Courier New" w:hAnsi="Courier New"/>
          <w:sz w:val="16"/>
        </w:rPr>
        <w:br/>
        <w:t xml:space="preserve">    │                                                                  │</w:t>
      </w:r>
      <w:r>
        <w:rPr>
          <w:rFonts w:ascii="Courier New" w:hAnsi="Courier New"/>
          <w:sz w:val="16"/>
        </w:rPr>
        <w:br/>
        <w:t xml:space="preserve">    │  3. Given I enter an unregistered email,                         │</w:t>
      </w:r>
      <w:r>
        <w:rPr>
          <w:rFonts w:ascii="Courier New" w:hAnsi="Courier New"/>
          <w:sz w:val="16"/>
        </w:rPr>
        <w:br/>
        <w:t xml:space="preserve">    │     When I click submit,                                         │</w:t>
      </w:r>
      <w:r>
        <w:rPr>
          <w:rFonts w:ascii="Courier New" w:hAnsi="Courier New"/>
          <w:sz w:val="16"/>
        </w:rPr>
        <w:br/>
        <w:t xml:space="preserve">    │     Then I should see "User not found" message.                  │</w:t>
      </w:r>
      <w:r>
        <w:rPr>
          <w:rFonts w:ascii="Courier New" w:hAnsi="Courier New"/>
          <w:sz w:val="16"/>
        </w:rPr>
        <w:br/>
        <w:t xml:space="preserve">    ├──────────────────────────────────────────────────────────────────┤</w:t>
      </w:r>
      <w:r>
        <w:rPr>
          <w:rFonts w:ascii="Courier New" w:hAnsi="Courier New"/>
          <w:sz w:val="16"/>
        </w:rPr>
        <w:br/>
        <w:t xml:space="preserve">    │  TECHNICAL NOTES:                                                │</w:t>
      </w:r>
      <w:r>
        <w:rPr>
          <w:rFonts w:ascii="Courier New" w:hAnsi="Courier New"/>
          <w:sz w:val="16"/>
        </w:rPr>
        <w:br/>
        <w:t xml:space="preserve">    │  - Use JWT for session management                                │</w:t>
      </w:r>
      <w:r>
        <w:rPr>
          <w:rFonts w:ascii="Courier New" w:hAnsi="Courier New"/>
          <w:sz w:val="16"/>
        </w:rPr>
        <w:br/>
        <w:t xml:space="preserve">    │  - Password must be hashed with bcrypt                           │</w:t>
      </w:r>
      <w:r>
        <w:rPr>
          <w:rFonts w:ascii="Courier New" w:hAnsi="Courier New"/>
          <w:sz w:val="16"/>
        </w:rPr>
        <w:br/>
        <w:t xml:space="preserve">    │  - Rate limit: 5 attempts per minute                             │</w:t>
      </w:r>
      <w:r>
        <w:rPr>
          <w:rFonts w:ascii="Courier New" w:hAnsi="Courier New"/>
          <w:sz w:val="16"/>
        </w:rPr>
        <w:br/>
        <w:t xml:space="preserve">    │  - API Endpoint: POST /api/auth/login                            │</w:t>
      </w:r>
      <w:r>
        <w:rPr>
          <w:rFonts w:ascii="Courier New" w:hAnsi="Courier New"/>
          <w:sz w:val="16"/>
        </w:rPr>
        <w:br/>
        <w:t xml:space="preserve">    └──────────────────────────────────────────────────────────────────┘</w:t>
      </w:r>
      <w:r>
        <w:rPr>
          <w:rFonts w:ascii="Courier New" w:hAnsi="Courier New"/>
          <w:sz w:val="16"/>
        </w:rPr>
        <w:br/>
        <w:t xml:space="preserve">    </w:t>
      </w:r>
    </w:p>
    <w:p w14:paraId="02253755" w14:textId="77777777" w:rsidR="00790B4F" w:rsidRDefault="00000000">
      <w:r>
        <w:br w:type="page"/>
      </w:r>
    </w:p>
    <w:p w14:paraId="68C87A73" w14:textId="77777777" w:rsidR="00790B4F" w:rsidRDefault="00000000">
      <w:pPr>
        <w:pStyle w:val="Heading1"/>
      </w:pPr>
      <w:r>
        <w:lastRenderedPageBreak/>
        <w:t>Appendix B: Glossary</w:t>
      </w:r>
    </w:p>
    <w:p w14:paraId="6E0E89AC" w14:textId="77777777" w:rsidR="00790B4F" w:rsidRDefault="00000000">
      <w:r>
        <w:rPr>
          <w:b/>
        </w:rPr>
        <w:t xml:space="preserve">BRD: </w:t>
      </w:r>
      <w:r>
        <w:t>Business Requirements Document - Formal document describing business needs</w:t>
      </w:r>
    </w:p>
    <w:p w14:paraId="3EC47642" w14:textId="77777777" w:rsidR="00790B4F" w:rsidRDefault="00000000">
      <w:r>
        <w:rPr>
          <w:b/>
        </w:rPr>
        <w:t xml:space="preserve">Epic: </w:t>
      </w:r>
      <w:r>
        <w:t>Large body of work that can be broken down into smaller features/stories</w:t>
      </w:r>
    </w:p>
    <w:p w14:paraId="11F995AD" w14:textId="77777777" w:rsidR="00790B4F" w:rsidRDefault="00000000">
      <w:r>
        <w:rPr>
          <w:b/>
        </w:rPr>
        <w:t xml:space="preserve">Feature: </w:t>
      </w:r>
      <w:r>
        <w:t>Functionality that delivers value, broken down from epics</w:t>
      </w:r>
    </w:p>
    <w:p w14:paraId="2EEFBD34" w14:textId="77777777" w:rsidR="00790B4F" w:rsidRDefault="00000000">
      <w:r>
        <w:rPr>
          <w:b/>
        </w:rPr>
        <w:t xml:space="preserve">Story: </w:t>
      </w:r>
      <w:r>
        <w:t>User story - smallest unit of work representing user value</w:t>
      </w:r>
    </w:p>
    <w:p w14:paraId="3E3A45F0" w14:textId="77777777" w:rsidR="00790B4F" w:rsidRDefault="00000000">
      <w:r>
        <w:rPr>
          <w:b/>
        </w:rPr>
        <w:t xml:space="preserve">Copilot SDK: </w:t>
      </w:r>
      <w:r>
        <w:t>Software Development Kit for integrating GitHub Copilot capabilities</w:t>
      </w:r>
    </w:p>
    <w:p w14:paraId="5C99DE0E" w14:textId="77777777" w:rsidR="00790B4F" w:rsidRDefault="00000000">
      <w:r>
        <w:rPr>
          <w:b/>
        </w:rPr>
        <w:t xml:space="preserve">MCP: </w:t>
      </w:r>
      <w:r>
        <w:t>Model Context Protocol - Protocol for AI agents to interact with tools</w:t>
      </w:r>
    </w:p>
    <w:p w14:paraId="15E89F12" w14:textId="77777777" w:rsidR="00790B4F" w:rsidRDefault="00000000">
      <w:r>
        <w:rPr>
          <w:b/>
        </w:rPr>
        <w:t xml:space="preserve">SDLC: </w:t>
      </w:r>
      <w:r>
        <w:t>Software Development Lifecycle</w:t>
      </w:r>
    </w:p>
    <w:p w14:paraId="182B432B" w14:textId="77777777" w:rsidR="00790B4F" w:rsidRDefault="00000000">
      <w:r>
        <w:rPr>
          <w:b/>
        </w:rPr>
        <w:t xml:space="preserve">CI/CD: </w:t>
      </w:r>
      <w:r>
        <w:t>Continuous Integration / Continuous Deployment</w:t>
      </w:r>
    </w:p>
    <w:sectPr w:rsidR="00790B4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0805550">
    <w:abstractNumId w:val="8"/>
  </w:num>
  <w:num w:numId="2" w16cid:durableId="1572036182">
    <w:abstractNumId w:val="6"/>
  </w:num>
  <w:num w:numId="3" w16cid:durableId="1112936397">
    <w:abstractNumId w:val="5"/>
  </w:num>
  <w:num w:numId="4" w16cid:durableId="996879290">
    <w:abstractNumId w:val="4"/>
  </w:num>
  <w:num w:numId="5" w16cid:durableId="485248953">
    <w:abstractNumId w:val="7"/>
  </w:num>
  <w:num w:numId="6" w16cid:durableId="295525620">
    <w:abstractNumId w:val="3"/>
  </w:num>
  <w:num w:numId="7" w16cid:durableId="264264621">
    <w:abstractNumId w:val="2"/>
  </w:num>
  <w:num w:numId="8" w16cid:durableId="960499797">
    <w:abstractNumId w:val="1"/>
  </w:num>
  <w:num w:numId="9" w16cid:durableId="1503741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04FE"/>
    <w:rsid w:val="00790B4F"/>
    <w:rsid w:val="00AA1D8D"/>
    <w:rsid w:val="00B47730"/>
    <w:rsid w:val="00CB0664"/>
    <w:rsid w:val="00DC7A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D702BE"/>
  <w14:defaultImageDpi w14:val="300"/>
  <w15:docId w15:val="{BE3BFDE7-F8DD-48EA-8C75-55E881563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9e08a61-09f6-4c5f-81cc-e15b331ff36a}" enabled="1" method="Standard" siteId="{7123dabd-0e87-4da9-9cb9-b7ec82011aad}"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19</Pages>
  <Words>2915</Words>
  <Characters>19187</Characters>
  <Application>Microsoft Office Word</Application>
  <DocSecurity>0</DocSecurity>
  <Lines>661</Lines>
  <Paragraphs>350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Umang Bhardwaj</cp:lastModifiedBy>
  <cp:revision>2</cp:revision>
  <dcterms:created xsi:type="dcterms:W3CDTF">2013-12-23T23:15:00Z</dcterms:created>
  <dcterms:modified xsi:type="dcterms:W3CDTF">2026-01-29T13:56:00Z</dcterms:modified>
  <cp:category/>
</cp:coreProperties>
</file>